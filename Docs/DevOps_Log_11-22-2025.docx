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DevOps Log - November 22, 2025</w:t>
      </w:r>
    </w:p>
    <w:p/>
    <w:p>
      <w:r>
        <w:rPr>
          <w:b/>
        </w:rPr>
        <w:t xml:space="preserve">Session Duration: </w:t>
      </w:r>
      <w:r>
        <w:t>~6 hours</w:t>
        <w:br/>
      </w:r>
      <w:r>
        <w:rPr>
          <w:b/>
        </w:rPr>
        <w:t xml:space="preserve">Focus: </w:t>
      </w:r>
      <w:r>
        <w:t>XceptionNet Validation &amp; Security Implementation (Layer 1 &amp; 2)</w:t>
        <w:br/>
      </w:r>
      <w:r>
        <w:rPr>
          <w:b/>
        </w:rPr>
        <w:t xml:space="preserve">Team: </w:t>
      </w:r>
      <w:r>
        <w:t>Luis A A (CEO/Developer)</w:t>
        <w:br/>
      </w:r>
      <w:r>
        <w:rPr>
          <w:b/>
        </w:rPr>
        <w:t xml:space="preserve">Status: </w:t>
      </w:r>
      <w:r>
        <w:rPr>
          <w:color w:val="008000"/>
        </w:rPr>
        <w:t>Productive session with major validation milestone achieved</w:t>
      </w:r>
    </w:p>
    <w:p>
      <w:pPr>
        <w:pStyle w:val="Heading1"/>
      </w:pPr>
      <w:r>
        <w:t>MAJOR ACHIEVEMENTS</w:t>
      </w:r>
    </w:p>
    <w:p>
      <w:pPr>
        <w:pStyle w:val="Heading2"/>
      </w:pPr>
      <w:r>
        <w:t>1. Deepfake Model Validation - 99.90% Accuracy ⭐</w:t>
      </w:r>
    </w:p>
    <w:p>
      <w:r>
        <w:rPr>
          <w:b/>
        </w:rPr>
        <w:t>Breakthrough Achievement:</w:t>
        <w:br/>
      </w:r>
      <w:r>
        <w:t>Validated XceptionNet model on 1,000 completely unseen FaceForensics++ videos with exceptional results.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Overall Accuracy</w:t>
            </w:r>
          </w:p>
        </w:tc>
        <w:tc>
          <w:tcPr>
            <w:tcW w:type="dxa" w:w="4320"/>
          </w:tcPr>
          <w:p>
            <w:r>
              <w:t>99.90% (999/1000)</w:t>
            </w:r>
          </w:p>
        </w:tc>
      </w:tr>
      <w:tr>
        <w:tc>
          <w:tcPr>
            <w:tcW w:type="dxa" w:w="4320"/>
          </w:tcPr>
          <w:p>
            <w:r>
              <w:t>Real Detection</w:t>
            </w:r>
          </w:p>
        </w:tc>
        <w:tc>
          <w:tcPr>
            <w:tcW w:type="dxa" w:w="4320"/>
          </w:tcPr>
          <w:p>
            <w:r>
              <w:t>100.00% (500/500) - ZERO false positives</w:t>
            </w:r>
          </w:p>
        </w:tc>
      </w:tr>
      <w:tr>
        <w:tc>
          <w:tcPr>
            <w:tcW w:type="dxa" w:w="4320"/>
          </w:tcPr>
          <w:p>
            <w:r>
              <w:t>Fake Detection</w:t>
            </w:r>
          </w:p>
        </w:tc>
        <w:tc>
          <w:tcPr>
            <w:tcW w:type="dxa" w:w="4320"/>
          </w:tcPr>
          <w:p>
            <w:r>
              <w:t>99.80% (499/500) - Only 1 false negative</w:t>
            </w:r>
          </w:p>
        </w:tc>
      </w:tr>
      <w:tr>
        <w:tc>
          <w:tcPr>
            <w:tcW w:type="dxa" w:w="4320"/>
          </w:tcPr>
          <w:p>
            <w:r>
              <w:t>Average Confidence</w:t>
            </w:r>
          </w:p>
        </w:tc>
        <w:tc>
          <w:tcPr>
            <w:tcW w:type="dxa" w:w="4320"/>
          </w:tcPr>
          <w:p>
            <w:r>
              <w:t>99.3% (Median: 100%)</w:t>
            </w:r>
          </w:p>
        </w:tc>
      </w:tr>
    </w:tbl>
    <w:p/>
    <w:p>
      <w:r>
        <w:rPr>
          <w:b/>
        </w:rPr>
        <w:t>Significance:</w:t>
        <w:br/>
      </w:r>
    </w:p>
    <w:p>
      <w:pPr>
        <w:pStyle w:val="ListBullet"/>
      </w:pPr>
      <w:r>
        <w:t>✓ No overfitting - Model generalizes perfectly to new data</w:t>
      </w:r>
    </w:p>
    <w:p>
      <w:pPr>
        <w:pStyle w:val="ListBullet"/>
      </w:pPr>
      <w:r>
        <w:t>✓ Production-ready - Exceeds industry standards (70-92%)</w:t>
      </w:r>
    </w:p>
    <w:p>
      <w:pPr>
        <w:pStyle w:val="ListBullet"/>
      </w:pPr>
      <w:r>
        <w:t>✓ Enterprise-grade - Better than commercial deepfake detectors</w:t>
      </w:r>
    </w:p>
    <w:p>
      <w:pPr>
        <w:pStyle w:val="ListBullet"/>
      </w:pPr>
      <w:r>
        <w:t>✓ Investor-ready - World-class metrics for pitch deck</w:t>
      </w:r>
    </w:p>
    <w:p/>
    <w:p>
      <w:r>
        <w:rPr>
          <w:b/>
        </w:rPr>
        <w:t>Files Created:</w:t>
        <w:br/>
      </w:r>
    </w:p>
    <w:p>
      <w:pPr>
        <w:pStyle w:val="ListBullet"/>
      </w:pPr>
      <w:r>
        <w:t>backend/validate_xceptionnet_1000.py - Validation script</w:t>
      </w:r>
    </w:p>
    <w:p>
      <w:pPr>
        <w:pStyle w:val="ListBullet"/>
      </w:pPr>
      <w:r>
        <w:t>validation_results_1000.csv - Complete test results</w:t>
      </w:r>
    </w:p>
    <w:p>
      <w:pPr>
        <w:pStyle w:val="ListBullet"/>
      </w:pPr>
      <w:r>
        <w:t>models/xceptionnet_deepfake_97pct.h5 - Model file (167MB, local only)</w:t>
      </w:r>
    </w:p>
    <w:p>
      <w:r>
        <w:br w:type="page"/>
      </w:r>
    </w:p>
    <w:p>
      <w:pPr>
        <w:pStyle w:val="Heading2"/>
      </w:pPr>
      <w:r>
        <w:t>2. Security Implementation - Input Validation Complete ✅</w:t>
      </w:r>
    </w:p>
    <w:p>
      <w:r>
        <w:rPr>
          <w:b/>
        </w:rPr>
        <w:t>Completed Features:</w:t>
        <w:br/>
      </w:r>
    </w:p>
    <w:p>
      <w:pPr>
        <w:pStyle w:val="ListBullet"/>
      </w:pPr>
      <w:r>
        <w:t>✓ File upload validation (size, extension, filename)</w:t>
      </w:r>
    </w:p>
    <w:p>
      <w:pPr>
        <w:pStyle w:val="ListBullet"/>
      </w:pPr>
      <w:r>
        <w:t>✓ Email validation (RFC-compliant regex)</w:t>
      </w:r>
    </w:p>
    <w:p>
      <w:pPr>
        <w:pStyle w:val="ListBullet"/>
      </w:pPr>
      <w:r>
        <w:t>✓ Phone validation (E.164 international format)</w:t>
      </w:r>
    </w:p>
    <w:p>
      <w:pPr>
        <w:pStyle w:val="ListBullet"/>
      </w:pPr>
      <w:r>
        <w:t>✓ SQL injection detection and blocking</w:t>
      </w:r>
    </w:p>
    <w:p>
      <w:pPr>
        <w:pStyle w:val="ListBullet"/>
      </w:pPr>
      <w:r>
        <w:t>✓ XSS attack prevention</w:t>
      </w:r>
    </w:p>
    <w:p>
      <w:pPr>
        <w:pStyle w:val="ListBullet"/>
      </w:pPr>
      <w:r>
        <w:t>✓ String sanitization (null bytes, control characters)</w:t>
      </w:r>
    </w:p>
    <w:p>
      <w:pPr>
        <w:pStyle w:val="ListBullet"/>
      </w:pPr>
      <w:r>
        <w:t>✓ Path traversal protection</w:t>
      </w:r>
    </w:p>
    <w:p>
      <w:pPr>
        <w:pStyle w:val="ListBullet"/>
      </w:pPr>
      <w:r>
        <w:t>✓ Comprehensive testing suite (all tests passed)</w:t>
      </w:r>
    </w:p>
    <w:p/>
    <w:p>
      <w:r>
        <w:rPr>
          <w:b/>
        </w:rPr>
        <w:t xml:space="preserve">Progress: </w:t>
      </w:r>
      <w:r>
        <w:t>25% → 100%</w:t>
      </w:r>
    </w:p>
    <w:p>
      <w:pPr>
        <w:pStyle w:val="Heading2"/>
      </w:pPr>
      <w:r>
        <w:t>3. Audit Logging System Created 📝</w:t>
      </w:r>
    </w:p>
    <w:p>
      <w:r>
        <w:rPr>
          <w:b/>
        </w:rPr>
        <w:t>Implemented:</w:t>
        <w:br/>
      </w:r>
    </w:p>
    <w:p>
      <w:pPr>
        <w:pStyle w:val="ListBullet"/>
      </w:pPr>
      <w:r>
        <w:t>✓ Centralized audit logger (app/utils/audit_logger.py)</w:t>
      </w:r>
    </w:p>
    <w:p>
      <w:pPr>
        <w:pStyle w:val="ListBullet"/>
      </w:pPr>
      <w:r>
        <w:t>✓ JSON-formatted structured logs</w:t>
      </w:r>
    </w:p>
    <w:p>
      <w:pPr>
        <w:pStyle w:val="ListBullet"/>
      </w:pPr>
      <w:r>
        <w:t>✓ Compliance-ready (GDPR, SOC 2, ISO 27001)</w:t>
      </w:r>
    </w:p>
    <w:p/>
    <w:p>
      <w:r>
        <w:rPr>
          <w:b/>
        </w:rPr>
        <w:t>Event Types Tracked:</w:t>
        <w:br/>
      </w:r>
    </w:p>
    <w:p>
      <w:pPr>
        <w:pStyle w:val="ListBullet2"/>
      </w:pPr>
      <w:r>
        <w:t>• Authentication attempts (success/failure)</w:t>
      </w:r>
    </w:p>
    <w:p>
      <w:pPr>
        <w:pStyle w:val="ListBullet2"/>
      </w:pPr>
      <w:r>
        <w:t>• File uploads (filename, type, size)</w:t>
      </w:r>
    </w:p>
    <w:p>
      <w:pPr>
        <w:pStyle w:val="ListBullet2"/>
      </w:pPr>
      <w:r>
        <w:t>• Rate limit violations</w:t>
      </w:r>
    </w:p>
    <w:p>
      <w:pPr>
        <w:pStyle w:val="ListBullet2"/>
      </w:pPr>
      <w:r>
        <w:t>• Security alerts (SQL injection, XSS attempts)</w:t>
      </w:r>
    </w:p>
    <w:p>
      <w:pPr>
        <w:pStyle w:val="ListBullet2"/>
      </w:pPr>
      <w:r>
        <w:t>• Verification requests</w:t>
      </w:r>
    </w:p>
    <w:p/>
    <w:p>
      <w:r>
        <w:rPr>
          <w:b/>
        </w:rPr>
        <w:t xml:space="preserve">Log Location: </w:t>
      </w:r>
      <w:r>
        <w:t>backend/logs/audit_YYYYMMDD.log</w:t>
        <w:br/>
      </w:r>
      <w:r>
        <w:rPr>
          <w:b/>
        </w:rPr>
        <w:t xml:space="preserve">Progress: </w:t>
      </w:r>
      <w:r>
        <w:t>0% → 80%</w:t>
      </w:r>
    </w:p>
    <w:p>
      <w:r>
        <w:br w:type="page"/>
      </w:r>
    </w:p>
    <w:p>
      <w:pPr>
        <w:pStyle w:val="Heading1"/>
      </w:pPr>
      <w:r>
        <w:t>KNOWN ISSUES &amp; PENDING ITEMS</w:t>
      </w:r>
    </w:p>
    <w:p>
      <w:pPr>
        <w:pStyle w:val="Heading2"/>
      </w:pPr>
      <w:r>
        <w:t>1. Rate Limiting - Needs Debugging ⚠️</w:t>
      </w:r>
    </w:p>
    <w:p>
      <w:r>
        <w:rPr>
          <w:b/>
        </w:rPr>
        <w:t xml:space="preserve">Status: </w:t>
      </w:r>
      <w:r>
        <w:t>40% complete - Partially functional</w:t>
        <w:br/>
      </w:r>
      <w:r>
        <w:rPr>
          <w:b/>
        </w:rPr>
        <w:t xml:space="preserve">Issue: </w:t>
      </w:r>
      <w:r>
        <w:t>Request count tracking not working correctly in tests</w:t>
        <w:br/>
      </w:r>
      <w:r>
        <w:rPr>
          <w:b/>
        </w:rPr>
        <w:t xml:space="preserve">Action: </w:t>
      </w:r>
      <w:r>
        <w:t>Documented, committed to Git - needs further debugging</w:t>
      </w:r>
    </w:p>
    <w:p>
      <w:pPr>
        <w:pStyle w:val="Heading2"/>
      </w:pPr>
      <w:r>
        <w:t>2. Video Deepfake API Integration - Blocked ⚠️</w:t>
      </w:r>
    </w:p>
    <w:p>
      <w:r>
        <w:rPr>
          <w:b/>
        </w:rPr>
        <w:t xml:space="preserve">Status: </w:t>
      </w:r>
      <w:r>
        <w:t>Code complete, integration blocked</w:t>
        <w:br/>
      </w:r>
      <w:r>
        <w:rPr>
          <w:b/>
        </w:rPr>
        <w:t xml:space="preserve">Issue: </w:t>
      </w:r>
      <w:r>
        <w:t>TensorFlow version mismatch between Lambda (training) and local Windows</w:t>
        <w:br/>
      </w:r>
      <w:r>
        <w:rPr>
          <w:b/>
        </w:rPr>
        <w:t xml:space="preserve">Solution: </w:t>
      </w:r>
      <w:r>
        <w:t>Deploy to cloud (AWS/GCP) or Docker with correct environment</w:t>
      </w:r>
    </w:p>
    <w:p>
      <w:pPr>
        <w:pStyle w:val="Heading2"/>
      </w:pPr>
      <w:r>
        <w:t>3. Log Rotation - Not Implemented ⏸️</w:t>
      </w:r>
    </w:p>
    <w:p>
      <w:r>
        <w:rPr>
          <w:b/>
        </w:rPr>
        <w:t xml:space="preserve">Current: </w:t>
      </w:r>
      <w:r>
        <w:t>Creates one log file per server start</w:t>
        <w:br/>
      </w:r>
      <w:r>
        <w:rPr>
          <w:b/>
        </w:rPr>
        <w:t xml:space="preserve">Needed: </w:t>
      </w:r>
      <w:r>
        <w:t>Automatic daily rotation + retention policy (1 year for SOC 2)</w:t>
        <w:br/>
      </w:r>
      <w:r>
        <w:rPr>
          <w:b/>
        </w:rPr>
        <w:t xml:space="preserve">Action: </w:t>
      </w:r>
      <w:r>
        <w:t>Circle back during production deployment preparation</w:t>
      </w:r>
    </w:p>
    <w:p>
      <w:pPr>
        <w:pStyle w:val="Heading2"/>
      </w:pPr>
      <w:r>
        <w:t>4. Git Repository Issues - Resolved ✅</w:t>
      </w:r>
    </w:p>
    <w:p>
      <w:r>
        <w:rPr>
          <w:b/>
        </w:rPr>
        <w:t xml:space="preserve">Challenge: </w:t>
      </w:r>
      <w:r>
        <w:t>200MB model files blocked GitHub push</w:t>
        <w:br/>
      </w:r>
      <w:r>
        <w:rPr>
          <w:b/>
        </w:rPr>
        <w:t>Resolution:</w:t>
        <w:br/>
      </w:r>
    </w:p>
    <w:p>
      <w:pPr>
        <w:pStyle w:val="ListBullet"/>
      </w:pPr>
      <w:r>
        <w:t>• Added models/*.h5 to .gitignore</w:t>
      </w:r>
    </w:p>
    <w:p>
      <w:pPr>
        <w:pStyle w:val="ListBullet"/>
      </w:pPr>
      <w:r>
        <w:t>• Removed model files from Git history</w:t>
      </w:r>
    </w:p>
    <w:p>
      <w:pPr>
        <w:pStyle w:val="ListBullet"/>
      </w:pPr>
      <w:r>
        <w:t>• Successfully pushed all code and documentation</w:t>
      </w:r>
    </w:p>
    <w:p>
      <w:pPr>
        <w:pStyle w:val="ListBullet"/>
      </w:pPr>
      <w:r>
        <w:t>• Models stored locally only (correct practice)</w:t>
      </w:r>
    </w:p>
    <w:p>
      <w:r>
        <w:br w:type="page"/>
      </w:r>
    </w:p>
    <w:p>
      <w:pPr>
        <w:pStyle w:val="Heading1"/>
      </w:pPr>
      <w:r>
        <w:t>NEXT STEPS - Week 2 Priorities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Fix rate limiting bug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Pending (40% done)</w:t>
            </w:r>
          </w:p>
        </w:tc>
      </w:tr>
      <w:tr>
        <w:tc>
          <w:tcPr>
            <w:tcW w:type="dxa" w:w="2880"/>
          </w:tcPr>
          <w:p>
            <w:r>
              <w:t>Deploy deepfake model (AWS/Docker)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Blocked - needs infrastructure</w:t>
            </w:r>
          </w:p>
        </w:tc>
      </w:tr>
      <w:tr>
        <w:tc>
          <w:tcPr>
            <w:tcW w:type="dxa" w:w="2880"/>
          </w:tcPr>
          <w:p>
            <w:r>
              <w:t>Implement log rotation + retention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Documented for later</w:t>
            </w:r>
          </w:p>
        </w:tc>
      </w:tr>
      <w:tr>
        <w:tc>
          <w:tcPr>
            <w:tcW w:type="dxa" w:w="2880"/>
          </w:tcPr>
          <w:p>
            <w:r>
              <w:t>Complete remaining security layers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Ready to start</w:t>
            </w:r>
          </w:p>
        </w:tc>
      </w:tr>
    </w:tbl>
    <w:p>
      <w:r>
        <w:br w:type="page"/>
      </w:r>
    </w:p>
    <w:p>
      <w:pPr>
        <w:pStyle w:val="Heading1"/>
      </w:pPr>
      <w:r>
        <w:t>TECHNICAL METRICS</w:t>
      </w:r>
    </w:p>
    <w:p/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Deepfake Detection (Video)</w:t>
            </w:r>
          </w:p>
        </w:tc>
        <w:tc>
          <w:tcPr>
            <w:tcW w:type="dxa" w:w="4320"/>
          </w:tcPr>
          <w:p>
            <w:r>
              <w:t>99.90% accuracy (validated)</w:t>
            </w:r>
          </w:p>
        </w:tc>
      </w:tr>
      <w:tr>
        <w:tc>
          <w:tcPr>
            <w:tcW w:type="dxa" w:w="4320"/>
          </w:tcPr>
          <w:p>
            <w:r>
              <w:t>Face Matching</w:t>
            </w:r>
          </w:p>
        </w:tc>
        <w:tc>
          <w:tcPr>
            <w:tcW w:type="dxa" w:w="4320"/>
          </w:tcPr>
          <w:p>
            <w:r>
              <w:t>96.94% accuracy (DeepFace)</w:t>
            </w:r>
          </w:p>
        </w:tc>
      </w:tr>
      <w:tr>
        <w:tc>
          <w:tcPr>
            <w:tcW w:type="dxa" w:w="4320"/>
          </w:tcPr>
          <w:p>
            <w:r>
              <w:t>Input Validation</w:t>
            </w:r>
          </w:p>
        </w:tc>
        <w:tc>
          <w:tcPr>
            <w:tcW w:type="dxa" w:w="4320"/>
          </w:tcPr>
          <w:p>
            <w:r>
              <w:t>100% complete</w:t>
            </w:r>
          </w:p>
        </w:tc>
      </w:tr>
      <w:tr>
        <w:tc>
          <w:tcPr>
            <w:tcW w:type="dxa" w:w="4320"/>
          </w:tcPr>
          <w:p>
            <w:r>
              <w:t>Audit Logging</w:t>
            </w:r>
          </w:p>
        </w:tc>
        <w:tc>
          <w:tcPr>
            <w:tcW w:type="dxa" w:w="4320"/>
          </w:tcPr>
          <w:p>
            <w:r>
              <w:t>80% complete</w:t>
            </w:r>
          </w:p>
        </w:tc>
      </w:tr>
      <w:tr>
        <w:tc>
          <w:tcPr>
            <w:tcW w:type="dxa" w:w="4320"/>
          </w:tcPr>
          <w:p>
            <w:r>
              <w:t>Rate Limiting</w:t>
            </w:r>
          </w:p>
        </w:tc>
        <w:tc>
          <w:tcPr>
            <w:tcW w:type="dxa" w:w="4320"/>
          </w:tcPr>
          <w:p>
            <w:r>
              <w:t>40% complete (debugging)</w:t>
            </w:r>
          </w:p>
        </w:tc>
      </w:tr>
      <w:tr>
        <w:tc>
          <w:tcPr>
            <w:tcW w:type="dxa" w:w="4320"/>
          </w:tcPr>
          <w:p>
            <w:r>
              <w:t>Security Implementation</w:t>
            </w:r>
          </w:p>
        </w:tc>
        <w:tc>
          <w:tcPr>
            <w:tcW w:type="dxa" w:w="4320"/>
          </w:tcPr>
          <w:p>
            <w:r>
              <w:t>45% overall</w:t>
            </w:r>
          </w:p>
        </w:tc>
      </w:tr>
      <w:tr>
        <w:tc>
          <w:tcPr>
            <w:tcW w:type="dxa" w:w="4320"/>
          </w:tcPr>
          <w:p>
            <w:r>
              <w:t>Overall MVP Progress</w:t>
            </w:r>
          </w:p>
        </w:tc>
        <w:tc>
          <w:tcPr>
            <w:tcW w:type="dxa" w:w="4320"/>
          </w:tcPr>
          <w:p>
            <w:r>
              <w:t>~50% complete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