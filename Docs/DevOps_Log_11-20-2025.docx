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39923" w14:textId="619B46A2" w:rsidR="002F4819" w:rsidRPr="002F4819" w:rsidRDefault="002F4819" w:rsidP="00901929">
      <w:pPr>
        <w:pStyle w:val="ListBullet"/>
        <w:numPr>
          <w:ilvl w:val="0"/>
          <w:numId w:val="0"/>
        </w:numPr>
        <w:ind w:left="360" w:hanging="360"/>
        <w:jc w:val="center"/>
        <w:rPr>
          <w:b/>
          <w:bCs/>
          <w:lang w:val="pt-BR"/>
        </w:rPr>
      </w:pPr>
      <w:r w:rsidRPr="002F4819">
        <w:rPr>
          <w:b/>
          <w:bCs/>
          <w:color w:val="1F497D" w:themeColor="text2"/>
          <w:sz w:val="28"/>
          <w:szCs w:val="28"/>
          <w:lang w:val="pt-BR"/>
        </w:rPr>
        <w:t>KYCSHIELD - SESSION LOG - NOVEMBER 20, 2025</w:t>
      </w:r>
      <w:r>
        <w:rPr>
          <w:b/>
          <w:bCs/>
          <w:lang w:val="pt-BR"/>
        </w:rPr>
        <w:br/>
      </w:r>
      <w:r>
        <w:rPr>
          <w:b/>
          <w:bCs/>
          <w:lang w:val="pt-BR"/>
        </w:rPr>
        <w:br/>
      </w:r>
      <w:r>
        <w:rPr>
          <w:b/>
          <w:bCs/>
          <w:lang w:val="pt-BR"/>
        </w:rPr>
        <w:br/>
      </w:r>
    </w:p>
    <w:p w14:paraId="1706B01B" w14:textId="77777777" w:rsidR="002F4819" w:rsidRPr="002F4819" w:rsidRDefault="002F4819" w:rsidP="002F4819">
      <w:pPr>
        <w:pStyle w:val="ListBullet"/>
        <w:rPr>
          <w:b/>
          <w:bCs/>
          <w:lang w:val="pt-BR"/>
        </w:rPr>
      </w:pPr>
      <w:r w:rsidRPr="002F4819">
        <w:rPr>
          <w:rFonts w:ascii="Segoe UI Emoji" w:hAnsi="Segoe UI Emoji" w:cs="Segoe UI Emoji"/>
          <w:b/>
          <w:bCs/>
          <w:lang w:val="pt-BR"/>
        </w:rPr>
        <w:t>✅</w:t>
      </w:r>
      <w:r w:rsidRPr="002F4819">
        <w:rPr>
          <w:b/>
          <w:bCs/>
          <w:lang w:val="pt-BR"/>
        </w:rPr>
        <w:t xml:space="preserve"> SECURITY IMPLEMENTATION (Hours 1-2)</w:t>
      </w:r>
    </w:p>
    <w:p w14:paraId="769EADDC" w14:textId="77777777" w:rsidR="002F4819" w:rsidRPr="002F4819" w:rsidRDefault="002F4819" w:rsidP="002F4819">
      <w:pPr>
        <w:pStyle w:val="ListBullet"/>
        <w:rPr>
          <w:b/>
          <w:bCs/>
          <w:lang w:val="pt-BR"/>
        </w:rPr>
      </w:pPr>
      <w:r w:rsidRPr="002F4819">
        <w:rPr>
          <w:b/>
          <w:bCs/>
          <w:lang w:val="pt-BR"/>
        </w:rPr>
        <w:t>Completed:</w:t>
      </w:r>
    </w:p>
    <w:p w14:paraId="4080B7A6" w14:textId="77777777" w:rsidR="002F4819" w:rsidRPr="002F4819" w:rsidRDefault="002F4819" w:rsidP="002F4819">
      <w:pPr>
        <w:pStyle w:val="ListBullet"/>
        <w:numPr>
          <w:ilvl w:val="0"/>
          <w:numId w:val="10"/>
        </w:numPr>
        <w:rPr>
          <w:lang w:val="pt-BR"/>
        </w:rPr>
      </w:pPr>
      <w:r w:rsidRPr="002F4819">
        <w:rPr>
          <w:rFonts w:ascii="Segoe UI Emoji" w:hAnsi="Segoe UI Emoji" w:cs="Segoe UI Emoji"/>
          <w:lang w:val="pt-BR"/>
        </w:rPr>
        <w:t>✅</w:t>
      </w:r>
      <w:r w:rsidRPr="002F4819">
        <w:rPr>
          <w:lang w:val="pt-BR"/>
        </w:rPr>
        <w:t xml:space="preserve"> Created comprehensive Security Architecture document </w:t>
      </w:r>
    </w:p>
    <w:p w14:paraId="25123658" w14:textId="77777777" w:rsidR="002F4819" w:rsidRPr="002F4819" w:rsidRDefault="002F4819" w:rsidP="002F4819">
      <w:pPr>
        <w:pStyle w:val="ListBullet"/>
        <w:numPr>
          <w:ilvl w:val="1"/>
          <w:numId w:val="10"/>
        </w:numPr>
        <w:rPr>
          <w:lang w:val="pt-BR"/>
        </w:rPr>
      </w:pPr>
      <w:r w:rsidRPr="002F4819">
        <w:rPr>
          <w:lang w:val="pt-BR"/>
        </w:rPr>
        <w:t>Threat model defined</w:t>
      </w:r>
    </w:p>
    <w:p w14:paraId="46BB9C0B" w14:textId="77777777" w:rsidR="002F4819" w:rsidRPr="002F4819" w:rsidRDefault="002F4819" w:rsidP="002F4819">
      <w:pPr>
        <w:pStyle w:val="ListBullet"/>
        <w:numPr>
          <w:ilvl w:val="1"/>
          <w:numId w:val="10"/>
        </w:numPr>
        <w:rPr>
          <w:lang w:val="pt-BR"/>
        </w:rPr>
      </w:pPr>
      <w:r w:rsidRPr="002F4819">
        <w:rPr>
          <w:lang w:val="pt-BR"/>
        </w:rPr>
        <w:t>5-layer security framework</w:t>
      </w:r>
    </w:p>
    <w:p w14:paraId="265E362D" w14:textId="77777777" w:rsidR="002F4819" w:rsidRPr="002F4819" w:rsidRDefault="002F4819" w:rsidP="002F4819">
      <w:pPr>
        <w:pStyle w:val="ListBullet"/>
        <w:numPr>
          <w:ilvl w:val="1"/>
          <w:numId w:val="10"/>
        </w:numPr>
        <w:rPr>
          <w:lang w:val="pt-BR"/>
        </w:rPr>
      </w:pPr>
      <w:r w:rsidRPr="002F4819">
        <w:rPr>
          <w:lang w:val="pt-BR"/>
        </w:rPr>
        <w:t>Implementation timeline</w:t>
      </w:r>
    </w:p>
    <w:p w14:paraId="07513092" w14:textId="77777777" w:rsidR="002F4819" w:rsidRPr="002F4819" w:rsidRDefault="002F4819" w:rsidP="002F4819">
      <w:pPr>
        <w:pStyle w:val="ListBullet"/>
        <w:numPr>
          <w:ilvl w:val="1"/>
          <w:numId w:val="10"/>
        </w:numPr>
      </w:pPr>
      <w:r w:rsidRPr="002F4819">
        <w:t>Compliance requirements (GDPR, SOC 2, ISO 27001)</w:t>
      </w:r>
    </w:p>
    <w:p w14:paraId="50C10ACF" w14:textId="77777777" w:rsidR="002F4819" w:rsidRPr="002F4819" w:rsidRDefault="002F4819" w:rsidP="002F4819">
      <w:pPr>
        <w:pStyle w:val="ListBullet"/>
        <w:numPr>
          <w:ilvl w:val="1"/>
          <w:numId w:val="10"/>
        </w:numPr>
        <w:rPr>
          <w:lang w:val="pt-BR"/>
        </w:rPr>
      </w:pPr>
      <w:r w:rsidRPr="002F4819">
        <w:rPr>
          <w:lang w:val="pt-BR"/>
        </w:rPr>
        <w:t>Security testing plan</w:t>
      </w:r>
    </w:p>
    <w:p w14:paraId="18C882C4" w14:textId="77777777" w:rsidR="002F4819" w:rsidRPr="002F4819" w:rsidRDefault="002F4819" w:rsidP="002F4819">
      <w:pPr>
        <w:pStyle w:val="ListBullet"/>
        <w:numPr>
          <w:ilvl w:val="1"/>
          <w:numId w:val="10"/>
        </w:numPr>
      </w:pPr>
      <w:r w:rsidRPr="002F4819">
        <w:t>Location: /c/python/facti-ai/Docs/Security/KYCShield_Security_Architecture.md</w:t>
      </w:r>
    </w:p>
    <w:p w14:paraId="5F4D4B54" w14:textId="77777777" w:rsidR="002F4819" w:rsidRPr="002F4819" w:rsidRDefault="002F4819" w:rsidP="002F4819">
      <w:pPr>
        <w:pStyle w:val="ListBullet"/>
        <w:numPr>
          <w:ilvl w:val="0"/>
          <w:numId w:val="10"/>
        </w:numPr>
        <w:rPr>
          <w:lang w:val="pt-BR"/>
        </w:rPr>
      </w:pPr>
      <w:r w:rsidRPr="002F4819">
        <w:rPr>
          <w:rFonts w:ascii="Segoe UI Emoji" w:hAnsi="Segoe UI Emoji" w:cs="Segoe UI Emoji"/>
          <w:lang w:val="pt-BR"/>
        </w:rPr>
        <w:t>✅</w:t>
      </w:r>
      <w:r w:rsidRPr="002F4819">
        <w:rPr>
          <w:lang w:val="pt-BR"/>
        </w:rPr>
        <w:t xml:space="preserve"> Rate limiting middleware implemented </w:t>
      </w:r>
    </w:p>
    <w:p w14:paraId="334FC336" w14:textId="77777777" w:rsidR="002F4819" w:rsidRPr="002F4819" w:rsidRDefault="002F4819" w:rsidP="002F4819">
      <w:pPr>
        <w:pStyle w:val="ListBullet"/>
        <w:numPr>
          <w:ilvl w:val="1"/>
          <w:numId w:val="10"/>
        </w:numPr>
      </w:pPr>
      <w:r w:rsidRPr="002F4819">
        <w:t>Created /c/python/facti-ai/backend/app/middleware/rate_limiter.py</w:t>
      </w:r>
    </w:p>
    <w:p w14:paraId="1600C576" w14:textId="77777777" w:rsidR="002F4819" w:rsidRPr="002F4819" w:rsidRDefault="002F4819" w:rsidP="002F4819">
      <w:pPr>
        <w:pStyle w:val="ListBullet"/>
        <w:numPr>
          <w:ilvl w:val="1"/>
          <w:numId w:val="10"/>
        </w:numPr>
        <w:rPr>
          <w:lang w:val="pt-BR"/>
        </w:rPr>
      </w:pPr>
      <w:r w:rsidRPr="002F4819">
        <w:rPr>
          <w:lang w:val="pt-BR"/>
        </w:rPr>
        <w:t>Added to main.py</w:t>
      </w:r>
    </w:p>
    <w:p w14:paraId="36A4075A" w14:textId="77777777" w:rsidR="002F4819" w:rsidRPr="002F4819" w:rsidRDefault="002F4819" w:rsidP="002F4819">
      <w:pPr>
        <w:pStyle w:val="ListBullet"/>
        <w:numPr>
          <w:ilvl w:val="1"/>
          <w:numId w:val="10"/>
        </w:numPr>
      </w:pPr>
      <w:r w:rsidRPr="002F4819">
        <w:t>Provides partial protection (~30 requests before throttling)</w:t>
      </w:r>
    </w:p>
    <w:p w14:paraId="4DBAC61C" w14:textId="77777777" w:rsidR="002F4819" w:rsidRPr="002F4819" w:rsidRDefault="002F4819" w:rsidP="002F4819">
      <w:pPr>
        <w:pStyle w:val="ListBullet"/>
        <w:numPr>
          <w:ilvl w:val="1"/>
          <w:numId w:val="10"/>
        </w:numPr>
        <w:rPr>
          <w:lang w:val="pt-BR"/>
        </w:rPr>
      </w:pPr>
      <w:r w:rsidRPr="002F4819">
        <w:rPr>
          <w:lang w:val="pt-BR"/>
        </w:rPr>
        <w:t>Status: Functional but needs refinement</w:t>
      </w:r>
    </w:p>
    <w:p w14:paraId="114F05C7" w14:textId="77777777" w:rsidR="002F4819" w:rsidRPr="002F4819" w:rsidRDefault="002F4819" w:rsidP="002F4819">
      <w:pPr>
        <w:pStyle w:val="ListBullet"/>
        <w:numPr>
          <w:ilvl w:val="1"/>
          <w:numId w:val="10"/>
        </w:numPr>
        <w:rPr>
          <w:lang w:val="pt-BR"/>
        </w:rPr>
      </w:pPr>
      <w:r w:rsidRPr="002F4819">
        <w:rPr>
          <w:lang w:val="pt-BR"/>
        </w:rPr>
        <w:t>Committed to Git</w:t>
      </w:r>
    </w:p>
    <w:p w14:paraId="1F9D6276" w14:textId="77777777" w:rsidR="002F4819" w:rsidRPr="002F4819" w:rsidRDefault="002F4819" w:rsidP="002F4819">
      <w:pPr>
        <w:pStyle w:val="ListBullet"/>
        <w:rPr>
          <w:b/>
          <w:bCs/>
          <w:lang w:val="pt-BR"/>
        </w:rPr>
      </w:pPr>
      <w:r w:rsidRPr="002F4819">
        <w:rPr>
          <w:b/>
          <w:bCs/>
          <w:lang w:val="pt-BR"/>
        </w:rPr>
        <w:t>Security Metrics Progress:</w:t>
      </w:r>
    </w:p>
    <w:p w14:paraId="73D70110" w14:textId="77777777" w:rsidR="002F4819" w:rsidRPr="002F4819" w:rsidRDefault="002F4819" w:rsidP="002F4819">
      <w:pPr>
        <w:pStyle w:val="ListBullet"/>
        <w:numPr>
          <w:ilvl w:val="0"/>
          <w:numId w:val="11"/>
        </w:numPr>
        <w:rPr>
          <w:lang w:val="pt-BR"/>
        </w:rPr>
      </w:pPr>
      <w:r w:rsidRPr="002F4819">
        <w:rPr>
          <w:lang w:val="pt-BR"/>
        </w:rPr>
        <w:t>Rate Limiting: 0% → 40% (partial implementation)</w:t>
      </w:r>
    </w:p>
    <w:p w14:paraId="1A50A57F" w14:textId="77777777" w:rsidR="002F4819" w:rsidRPr="002F4819" w:rsidRDefault="002F4819" w:rsidP="002F4819">
      <w:pPr>
        <w:pStyle w:val="ListBullet"/>
        <w:numPr>
          <w:ilvl w:val="0"/>
          <w:numId w:val="11"/>
        </w:numPr>
        <w:rPr>
          <w:lang w:val="pt-BR"/>
        </w:rPr>
      </w:pPr>
      <w:r w:rsidRPr="002F4819">
        <w:rPr>
          <w:lang w:val="pt-BR"/>
        </w:rPr>
        <w:t>Overall Security: 10% → 15%</w:t>
      </w:r>
    </w:p>
    <w:p w14:paraId="22E9B528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lang w:val="pt-BR"/>
        </w:rPr>
        <w:pict w14:anchorId="684B7182">
          <v:rect id="_x0000_i1085" style="width:0;height:1.5pt" o:hralign="center" o:hrstd="t" o:hr="t" fillcolor="#a0a0a0" stroked="f"/>
        </w:pict>
      </w:r>
    </w:p>
    <w:p w14:paraId="7AD785F6" w14:textId="77777777" w:rsidR="002F4819" w:rsidRPr="002F4819" w:rsidRDefault="002F4819" w:rsidP="002F4819">
      <w:pPr>
        <w:pStyle w:val="ListBullet"/>
        <w:rPr>
          <w:b/>
          <w:bCs/>
          <w:lang w:val="pt-BR"/>
        </w:rPr>
      </w:pPr>
      <w:r w:rsidRPr="002F4819">
        <w:rPr>
          <w:rFonts w:ascii="Segoe UI Emoji" w:hAnsi="Segoe UI Emoji" w:cs="Segoe UI Emoji"/>
          <w:b/>
          <w:bCs/>
          <w:lang w:val="pt-BR"/>
        </w:rPr>
        <w:t>✅</w:t>
      </w:r>
      <w:r w:rsidRPr="002F4819">
        <w:rPr>
          <w:b/>
          <w:bCs/>
          <w:lang w:val="pt-BR"/>
        </w:rPr>
        <w:t xml:space="preserve"> MODEL TRAINING SETUP (Hours 3-4)</w:t>
      </w:r>
    </w:p>
    <w:p w14:paraId="393B24AE" w14:textId="77777777" w:rsidR="002F4819" w:rsidRPr="002F4819" w:rsidRDefault="002F4819" w:rsidP="002F4819">
      <w:pPr>
        <w:pStyle w:val="ListBullet"/>
        <w:rPr>
          <w:b/>
          <w:bCs/>
          <w:lang w:val="pt-BR"/>
        </w:rPr>
      </w:pPr>
      <w:r w:rsidRPr="002F4819">
        <w:rPr>
          <w:b/>
          <w:bCs/>
          <w:lang w:val="pt-BR"/>
        </w:rPr>
        <w:t>Lambda Labs GPU Instance:</w:t>
      </w:r>
    </w:p>
    <w:p w14:paraId="2CFAF9DC" w14:textId="77777777" w:rsidR="002F4819" w:rsidRPr="002F4819" w:rsidRDefault="002F4819" w:rsidP="002F4819">
      <w:pPr>
        <w:pStyle w:val="ListBullet"/>
        <w:numPr>
          <w:ilvl w:val="0"/>
          <w:numId w:val="12"/>
        </w:numPr>
        <w:rPr>
          <w:lang w:val="pt-BR"/>
        </w:rPr>
      </w:pPr>
      <w:r w:rsidRPr="002F4819">
        <w:rPr>
          <w:b/>
          <w:bCs/>
          <w:lang w:val="pt-BR"/>
        </w:rPr>
        <w:t>Instance:</w:t>
      </w:r>
      <w:r w:rsidRPr="002F4819">
        <w:rPr>
          <w:lang w:val="pt-BR"/>
        </w:rPr>
        <w:t xml:space="preserve"> 1x A100 (40 GB) SXM4</w:t>
      </w:r>
    </w:p>
    <w:p w14:paraId="33502DD0" w14:textId="77777777" w:rsidR="002F4819" w:rsidRPr="002F4819" w:rsidRDefault="002F4819" w:rsidP="002F4819">
      <w:pPr>
        <w:pStyle w:val="ListBullet"/>
        <w:numPr>
          <w:ilvl w:val="0"/>
          <w:numId w:val="12"/>
        </w:numPr>
        <w:rPr>
          <w:lang w:val="pt-BR"/>
        </w:rPr>
      </w:pPr>
      <w:r w:rsidRPr="002F4819">
        <w:rPr>
          <w:b/>
          <w:bCs/>
          <w:lang w:val="pt-BR"/>
        </w:rPr>
        <w:t>Cost:</w:t>
      </w:r>
      <w:r w:rsidRPr="002F4819">
        <w:rPr>
          <w:lang w:val="pt-BR"/>
        </w:rPr>
        <w:t xml:space="preserve"> $1.29/hour</w:t>
      </w:r>
    </w:p>
    <w:p w14:paraId="25FA4394" w14:textId="77777777" w:rsidR="002F4819" w:rsidRPr="002F4819" w:rsidRDefault="002F4819" w:rsidP="002F4819">
      <w:pPr>
        <w:pStyle w:val="ListBullet"/>
        <w:numPr>
          <w:ilvl w:val="0"/>
          <w:numId w:val="12"/>
        </w:numPr>
        <w:rPr>
          <w:lang w:val="pt-BR"/>
        </w:rPr>
      </w:pPr>
      <w:r w:rsidRPr="002F4819">
        <w:rPr>
          <w:b/>
          <w:bCs/>
          <w:lang w:val="pt-BR"/>
        </w:rPr>
        <w:t>Region:</w:t>
      </w:r>
      <w:r w:rsidRPr="002F4819">
        <w:rPr>
          <w:lang w:val="pt-BR"/>
        </w:rPr>
        <w:t xml:space="preserve"> us-west-2 (Arizona)</w:t>
      </w:r>
    </w:p>
    <w:p w14:paraId="0CFF5564" w14:textId="77777777" w:rsidR="002F4819" w:rsidRPr="002F4819" w:rsidRDefault="002F4819" w:rsidP="002F4819">
      <w:pPr>
        <w:pStyle w:val="ListBullet"/>
        <w:numPr>
          <w:ilvl w:val="0"/>
          <w:numId w:val="12"/>
        </w:numPr>
        <w:rPr>
          <w:lang w:val="pt-BR"/>
        </w:rPr>
      </w:pPr>
      <w:r w:rsidRPr="002F4819">
        <w:rPr>
          <w:b/>
          <w:bCs/>
          <w:lang w:val="pt-BR"/>
        </w:rPr>
        <w:t>IP:</w:t>
      </w:r>
      <w:r w:rsidRPr="002F4819">
        <w:rPr>
          <w:lang w:val="pt-BR"/>
        </w:rPr>
        <w:t xml:space="preserve"> 144.24.50.220</w:t>
      </w:r>
    </w:p>
    <w:p w14:paraId="3A7BA1E3" w14:textId="77777777" w:rsidR="002F4819" w:rsidRPr="002F4819" w:rsidRDefault="002F4819" w:rsidP="002F4819">
      <w:pPr>
        <w:pStyle w:val="ListBullet"/>
        <w:numPr>
          <w:ilvl w:val="0"/>
          <w:numId w:val="12"/>
        </w:numPr>
        <w:rPr>
          <w:lang w:val="pt-BR"/>
        </w:rPr>
      </w:pPr>
      <w:r w:rsidRPr="002F4819">
        <w:rPr>
          <w:b/>
          <w:bCs/>
          <w:lang w:val="pt-BR"/>
        </w:rPr>
        <w:t>Name:</w:t>
      </w:r>
      <w:r w:rsidRPr="002F4819">
        <w:rPr>
          <w:lang w:val="pt-BR"/>
        </w:rPr>
        <w:t xml:space="preserve"> deepfake-video-training</w:t>
      </w:r>
    </w:p>
    <w:p w14:paraId="33FE6306" w14:textId="77777777" w:rsidR="002F4819" w:rsidRPr="002F4819" w:rsidRDefault="002F4819" w:rsidP="002F4819">
      <w:pPr>
        <w:pStyle w:val="ListBullet"/>
        <w:numPr>
          <w:ilvl w:val="0"/>
          <w:numId w:val="12"/>
        </w:numPr>
        <w:rPr>
          <w:lang w:val="pt-BR"/>
        </w:rPr>
      </w:pPr>
      <w:r w:rsidRPr="002F4819">
        <w:rPr>
          <w:b/>
          <w:bCs/>
          <w:lang w:val="pt-BR"/>
        </w:rPr>
        <w:t>Status:</w:t>
      </w:r>
      <w:r w:rsidRPr="002F4819">
        <w:rPr>
          <w:lang w:val="pt-BR"/>
        </w:rPr>
        <w:t xml:space="preserve"> </w:t>
      </w:r>
      <w:r w:rsidRPr="002F4819">
        <w:rPr>
          <w:rFonts w:ascii="Segoe UI Emoji" w:hAnsi="Segoe UI Emoji" w:cs="Segoe UI Emoji"/>
          <w:lang w:val="pt-BR"/>
        </w:rPr>
        <w:t>✅</w:t>
      </w:r>
      <w:r w:rsidRPr="002F4819">
        <w:rPr>
          <w:lang w:val="pt-BR"/>
        </w:rPr>
        <w:t xml:space="preserve"> RUNNING</w:t>
      </w:r>
    </w:p>
    <w:p w14:paraId="4129A3B0" w14:textId="77777777" w:rsidR="002F4819" w:rsidRPr="002F4819" w:rsidRDefault="002F4819" w:rsidP="002F4819">
      <w:pPr>
        <w:pStyle w:val="ListBullet"/>
        <w:rPr>
          <w:b/>
          <w:bCs/>
          <w:lang w:val="pt-BR"/>
        </w:rPr>
      </w:pPr>
      <w:r w:rsidRPr="002F4819">
        <w:rPr>
          <w:b/>
          <w:bCs/>
          <w:lang w:val="pt-BR"/>
        </w:rPr>
        <w:t>Dataset Downloaded:</w:t>
      </w:r>
    </w:p>
    <w:p w14:paraId="75796DDA" w14:textId="77777777" w:rsidR="002F4819" w:rsidRPr="002F4819" w:rsidRDefault="002F4819" w:rsidP="002F4819">
      <w:pPr>
        <w:pStyle w:val="ListBullet"/>
        <w:numPr>
          <w:ilvl w:val="0"/>
          <w:numId w:val="13"/>
        </w:numPr>
      </w:pPr>
      <w:r w:rsidRPr="002F4819">
        <w:rPr>
          <w:b/>
          <w:bCs/>
        </w:rPr>
        <w:t>Source:</w:t>
      </w:r>
      <w:r w:rsidRPr="002F4819">
        <w:t xml:space="preserve"> </w:t>
      </w:r>
      <w:proofErr w:type="spellStart"/>
      <w:r w:rsidRPr="002F4819">
        <w:t>FaceForensics</w:t>
      </w:r>
      <w:proofErr w:type="spellEnd"/>
      <w:r w:rsidRPr="002F4819">
        <w:t>++ (Official, approved access)</w:t>
      </w:r>
    </w:p>
    <w:p w14:paraId="4E783902" w14:textId="77777777" w:rsidR="002F4819" w:rsidRPr="002F4819" w:rsidRDefault="002F4819" w:rsidP="002F4819">
      <w:pPr>
        <w:pStyle w:val="ListBullet"/>
        <w:numPr>
          <w:ilvl w:val="0"/>
          <w:numId w:val="13"/>
        </w:numPr>
        <w:rPr>
          <w:lang w:val="pt-BR"/>
        </w:rPr>
      </w:pPr>
      <w:r w:rsidRPr="002F4819">
        <w:rPr>
          <w:b/>
          <w:bCs/>
          <w:lang w:val="pt-BR"/>
        </w:rPr>
        <w:t>Real videos:</w:t>
      </w:r>
      <w:r w:rsidRPr="002F4819">
        <w:rPr>
          <w:lang w:val="pt-BR"/>
        </w:rPr>
        <w:t xml:space="preserve"> 250 (from YouTube original sequences)</w:t>
      </w:r>
    </w:p>
    <w:p w14:paraId="752FE275" w14:textId="77777777" w:rsidR="002F4819" w:rsidRPr="002F4819" w:rsidRDefault="002F4819" w:rsidP="002F4819">
      <w:pPr>
        <w:pStyle w:val="ListBullet"/>
        <w:numPr>
          <w:ilvl w:val="0"/>
          <w:numId w:val="13"/>
        </w:numPr>
      </w:pPr>
      <w:r w:rsidRPr="002F4819">
        <w:rPr>
          <w:b/>
          <w:bCs/>
        </w:rPr>
        <w:t>Fake videos:</w:t>
      </w:r>
      <w:r w:rsidRPr="002F4819">
        <w:t xml:space="preserve"> 250 (from Deepfakes manipulation)</w:t>
      </w:r>
    </w:p>
    <w:p w14:paraId="490F8F73" w14:textId="77777777" w:rsidR="002F4819" w:rsidRPr="002F4819" w:rsidRDefault="002F4819" w:rsidP="002F4819">
      <w:pPr>
        <w:pStyle w:val="ListBullet"/>
        <w:numPr>
          <w:ilvl w:val="0"/>
          <w:numId w:val="13"/>
        </w:numPr>
        <w:rPr>
          <w:lang w:val="pt-BR"/>
        </w:rPr>
      </w:pPr>
      <w:r w:rsidRPr="002F4819">
        <w:rPr>
          <w:b/>
          <w:bCs/>
          <w:lang w:val="pt-BR"/>
        </w:rPr>
        <w:t>Total:</w:t>
      </w:r>
      <w:r w:rsidRPr="002F4819">
        <w:rPr>
          <w:lang w:val="pt-BR"/>
        </w:rPr>
        <w:t xml:space="preserve"> 500 videos</w:t>
      </w:r>
    </w:p>
    <w:p w14:paraId="74FF0CCF" w14:textId="77777777" w:rsidR="002F4819" w:rsidRPr="002F4819" w:rsidRDefault="002F4819" w:rsidP="002F4819">
      <w:pPr>
        <w:pStyle w:val="ListBullet"/>
        <w:numPr>
          <w:ilvl w:val="0"/>
          <w:numId w:val="13"/>
        </w:numPr>
        <w:rPr>
          <w:lang w:val="pt-BR"/>
        </w:rPr>
      </w:pPr>
      <w:r w:rsidRPr="002F4819">
        <w:rPr>
          <w:b/>
          <w:bCs/>
          <w:lang w:val="pt-BR"/>
        </w:rPr>
        <w:t>Compression:</w:t>
      </w:r>
      <w:r w:rsidRPr="002F4819">
        <w:rPr>
          <w:lang w:val="pt-BR"/>
        </w:rPr>
        <w:t xml:space="preserve"> c23 (good quality)</w:t>
      </w:r>
    </w:p>
    <w:p w14:paraId="779B5FD3" w14:textId="77777777" w:rsidR="002F4819" w:rsidRPr="002F4819" w:rsidRDefault="002F4819" w:rsidP="002F4819">
      <w:pPr>
        <w:pStyle w:val="ListBullet"/>
        <w:numPr>
          <w:ilvl w:val="0"/>
          <w:numId w:val="13"/>
        </w:numPr>
        <w:rPr>
          <w:lang w:val="pt-BR"/>
        </w:rPr>
      </w:pPr>
      <w:r w:rsidRPr="002F4819">
        <w:rPr>
          <w:b/>
          <w:bCs/>
          <w:lang w:val="pt-BR"/>
        </w:rPr>
        <w:t>Location:</w:t>
      </w:r>
      <w:r w:rsidRPr="002F4819">
        <w:rPr>
          <w:lang w:val="pt-BR"/>
        </w:rPr>
        <w:t xml:space="preserve"> ~/deepfake-training/dataset/</w:t>
      </w:r>
    </w:p>
    <w:p w14:paraId="1EB820F5" w14:textId="77777777" w:rsidR="002F4819" w:rsidRPr="002F4819" w:rsidRDefault="002F4819" w:rsidP="002F4819">
      <w:pPr>
        <w:pStyle w:val="ListBullet"/>
        <w:rPr>
          <w:b/>
          <w:bCs/>
          <w:lang w:val="pt-BR"/>
        </w:rPr>
      </w:pPr>
      <w:r w:rsidRPr="002F4819">
        <w:rPr>
          <w:b/>
          <w:bCs/>
          <w:lang w:val="pt-BR"/>
        </w:rPr>
        <w:t>Training Configuration:</w:t>
      </w:r>
    </w:p>
    <w:p w14:paraId="18D521DC" w14:textId="77777777" w:rsidR="002F4819" w:rsidRPr="002F4819" w:rsidRDefault="002F4819" w:rsidP="002F4819">
      <w:pPr>
        <w:pStyle w:val="ListBullet"/>
        <w:numPr>
          <w:ilvl w:val="0"/>
          <w:numId w:val="14"/>
        </w:numPr>
        <w:rPr>
          <w:lang w:val="pt-BR"/>
        </w:rPr>
      </w:pPr>
      <w:r w:rsidRPr="002F4819">
        <w:rPr>
          <w:b/>
          <w:bCs/>
          <w:lang w:val="pt-BR"/>
        </w:rPr>
        <w:t>Model:</w:t>
      </w:r>
      <w:r w:rsidRPr="002F4819">
        <w:rPr>
          <w:lang w:val="pt-BR"/>
        </w:rPr>
        <w:t xml:space="preserve"> EfficientNetB0 (transfer learning)</w:t>
      </w:r>
    </w:p>
    <w:p w14:paraId="4380BA02" w14:textId="77777777" w:rsidR="002F4819" w:rsidRPr="002F4819" w:rsidRDefault="002F4819" w:rsidP="002F4819">
      <w:pPr>
        <w:pStyle w:val="ListBullet"/>
        <w:numPr>
          <w:ilvl w:val="0"/>
          <w:numId w:val="14"/>
        </w:numPr>
        <w:rPr>
          <w:lang w:val="pt-BR"/>
        </w:rPr>
      </w:pPr>
      <w:r w:rsidRPr="002F4819">
        <w:rPr>
          <w:b/>
          <w:bCs/>
          <w:lang w:val="pt-BR"/>
        </w:rPr>
        <w:t>Epochs:</w:t>
      </w:r>
      <w:r w:rsidRPr="002F4819">
        <w:rPr>
          <w:lang w:val="pt-BR"/>
        </w:rPr>
        <w:t xml:space="preserve"> 30</w:t>
      </w:r>
    </w:p>
    <w:p w14:paraId="3C6CA456" w14:textId="77777777" w:rsidR="002F4819" w:rsidRPr="002F4819" w:rsidRDefault="002F4819" w:rsidP="002F4819">
      <w:pPr>
        <w:pStyle w:val="ListBullet"/>
        <w:numPr>
          <w:ilvl w:val="0"/>
          <w:numId w:val="14"/>
        </w:numPr>
        <w:rPr>
          <w:lang w:val="pt-BR"/>
        </w:rPr>
      </w:pPr>
      <w:r w:rsidRPr="002F4819">
        <w:rPr>
          <w:b/>
          <w:bCs/>
          <w:lang w:val="pt-BR"/>
        </w:rPr>
        <w:lastRenderedPageBreak/>
        <w:t>Batch size:</w:t>
      </w:r>
      <w:r w:rsidRPr="002F4819">
        <w:rPr>
          <w:lang w:val="pt-BR"/>
        </w:rPr>
        <w:t xml:space="preserve"> 32</w:t>
      </w:r>
    </w:p>
    <w:p w14:paraId="2EE94744" w14:textId="77777777" w:rsidR="002F4819" w:rsidRPr="002F4819" w:rsidRDefault="002F4819" w:rsidP="002F4819">
      <w:pPr>
        <w:pStyle w:val="ListBullet"/>
        <w:numPr>
          <w:ilvl w:val="0"/>
          <w:numId w:val="14"/>
        </w:numPr>
        <w:rPr>
          <w:lang w:val="pt-BR"/>
        </w:rPr>
      </w:pPr>
      <w:r w:rsidRPr="002F4819">
        <w:rPr>
          <w:b/>
          <w:bCs/>
          <w:lang w:val="pt-BR"/>
        </w:rPr>
        <w:t>Frames per video:</w:t>
      </w:r>
      <w:r w:rsidRPr="002F4819">
        <w:rPr>
          <w:lang w:val="pt-BR"/>
        </w:rPr>
        <w:t xml:space="preserve"> 10</w:t>
      </w:r>
    </w:p>
    <w:p w14:paraId="465FD53E" w14:textId="77777777" w:rsidR="002F4819" w:rsidRPr="002F4819" w:rsidRDefault="002F4819" w:rsidP="002F4819">
      <w:pPr>
        <w:pStyle w:val="ListBullet"/>
        <w:numPr>
          <w:ilvl w:val="0"/>
          <w:numId w:val="14"/>
        </w:numPr>
        <w:rPr>
          <w:lang w:val="pt-BR"/>
        </w:rPr>
      </w:pPr>
      <w:r w:rsidRPr="002F4819">
        <w:rPr>
          <w:b/>
          <w:bCs/>
          <w:lang w:val="pt-BR"/>
        </w:rPr>
        <w:t>Total training frames:</w:t>
      </w:r>
      <w:r w:rsidRPr="002F4819">
        <w:rPr>
          <w:lang w:val="pt-BR"/>
        </w:rPr>
        <w:t xml:space="preserve"> ~5,000</w:t>
      </w:r>
    </w:p>
    <w:p w14:paraId="658487AF" w14:textId="77777777" w:rsidR="002F4819" w:rsidRPr="002F4819" w:rsidRDefault="002F4819" w:rsidP="002F4819">
      <w:pPr>
        <w:pStyle w:val="ListBullet"/>
        <w:numPr>
          <w:ilvl w:val="0"/>
          <w:numId w:val="14"/>
        </w:numPr>
        <w:rPr>
          <w:lang w:val="pt-BR"/>
        </w:rPr>
      </w:pPr>
      <w:r w:rsidRPr="002F4819">
        <w:rPr>
          <w:b/>
          <w:bCs/>
          <w:lang w:val="pt-BR"/>
        </w:rPr>
        <w:t>Target accuracy:</w:t>
      </w:r>
      <w:r w:rsidRPr="002F4819">
        <w:rPr>
          <w:lang w:val="pt-BR"/>
        </w:rPr>
        <w:t xml:space="preserve"> 90%+</w:t>
      </w:r>
    </w:p>
    <w:p w14:paraId="28562E73" w14:textId="77777777" w:rsidR="002F4819" w:rsidRPr="002F4819" w:rsidRDefault="002F4819" w:rsidP="002F4819">
      <w:pPr>
        <w:pStyle w:val="ListBullet"/>
        <w:numPr>
          <w:ilvl w:val="0"/>
          <w:numId w:val="14"/>
        </w:numPr>
      </w:pPr>
      <w:r w:rsidRPr="002F4819">
        <w:rPr>
          <w:b/>
          <w:bCs/>
        </w:rPr>
        <w:t>Previous accuracy:</w:t>
      </w:r>
      <w:r w:rsidRPr="002F4819">
        <w:t xml:space="preserve"> 73.75% (10 epochs, Kaggle dataset)</w:t>
      </w:r>
    </w:p>
    <w:p w14:paraId="0D40BE82" w14:textId="77777777" w:rsidR="002F4819" w:rsidRPr="002F4819" w:rsidRDefault="002F4819" w:rsidP="002F4819">
      <w:pPr>
        <w:pStyle w:val="ListBullet"/>
        <w:rPr>
          <w:b/>
          <w:bCs/>
          <w:lang w:val="pt-BR"/>
        </w:rPr>
      </w:pPr>
      <w:r w:rsidRPr="002F4819">
        <w:rPr>
          <w:b/>
          <w:bCs/>
          <w:lang w:val="pt-BR"/>
        </w:rPr>
        <w:t>Training Status:</w:t>
      </w:r>
    </w:p>
    <w:p w14:paraId="07D934B5" w14:textId="77777777" w:rsidR="002F4819" w:rsidRPr="002F4819" w:rsidRDefault="002F4819" w:rsidP="002F4819">
      <w:pPr>
        <w:pStyle w:val="ListBullet"/>
        <w:numPr>
          <w:ilvl w:val="0"/>
          <w:numId w:val="15"/>
        </w:numPr>
        <w:rPr>
          <w:lang w:val="pt-BR"/>
        </w:rPr>
      </w:pPr>
      <w:r w:rsidRPr="002F4819">
        <w:rPr>
          <w:rFonts w:ascii="Segoe UI Emoji" w:hAnsi="Segoe UI Emoji" w:cs="Segoe UI Emoji"/>
          <w:lang w:val="pt-BR"/>
        </w:rPr>
        <w:t>✅</w:t>
      </w:r>
      <w:r w:rsidRPr="002F4819">
        <w:rPr>
          <w:lang w:val="pt-BR"/>
        </w:rPr>
        <w:t xml:space="preserve"> Environment setup complete</w:t>
      </w:r>
    </w:p>
    <w:p w14:paraId="32C7AF10" w14:textId="77777777" w:rsidR="002F4819" w:rsidRPr="002F4819" w:rsidRDefault="002F4819" w:rsidP="002F4819">
      <w:pPr>
        <w:pStyle w:val="ListBullet"/>
        <w:numPr>
          <w:ilvl w:val="0"/>
          <w:numId w:val="15"/>
        </w:numPr>
      </w:pPr>
      <w:r w:rsidRPr="002F4819">
        <w:rPr>
          <w:rFonts w:ascii="Segoe UI Emoji" w:hAnsi="Segoe UI Emoji" w:cs="Segoe UI Emoji"/>
        </w:rPr>
        <w:t>✅</w:t>
      </w:r>
      <w:r w:rsidRPr="002F4819">
        <w:t xml:space="preserve"> Dependencies installed (NumPy 1.26.4, OpenCV 4.8.0.76, TensorFlow)</w:t>
      </w:r>
    </w:p>
    <w:p w14:paraId="3193D234" w14:textId="77777777" w:rsidR="002F4819" w:rsidRPr="002F4819" w:rsidRDefault="002F4819" w:rsidP="002F4819">
      <w:pPr>
        <w:pStyle w:val="ListBullet"/>
        <w:numPr>
          <w:ilvl w:val="0"/>
          <w:numId w:val="15"/>
        </w:numPr>
        <w:rPr>
          <w:lang w:val="pt-BR"/>
        </w:rPr>
      </w:pPr>
      <w:r w:rsidRPr="002F4819">
        <w:rPr>
          <w:rFonts w:ascii="Segoe UI Emoji" w:hAnsi="Segoe UI Emoji" w:cs="Segoe UI Emoji"/>
          <w:lang w:val="pt-BR"/>
        </w:rPr>
        <w:t>✅</w:t>
      </w:r>
      <w:r w:rsidRPr="002F4819">
        <w:rPr>
          <w:lang w:val="pt-BR"/>
        </w:rPr>
        <w:t xml:space="preserve"> Dataset loaded successfully</w:t>
      </w:r>
    </w:p>
    <w:p w14:paraId="0EF3E31E" w14:textId="77777777" w:rsidR="002F4819" w:rsidRPr="002F4819" w:rsidRDefault="002F4819" w:rsidP="002F4819">
      <w:pPr>
        <w:pStyle w:val="ListBullet"/>
        <w:numPr>
          <w:ilvl w:val="0"/>
          <w:numId w:val="15"/>
        </w:numPr>
      </w:pPr>
      <w:r w:rsidRPr="002F4819">
        <w:rPr>
          <w:rFonts w:ascii="Segoe UI Emoji" w:hAnsi="Segoe UI Emoji" w:cs="Segoe UI Emoji"/>
        </w:rPr>
        <w:t>✅</w:t>
      </w:r>
      <w:r w:rsidRPr="002F4819">
        <w:t xml:space="preserve"> Training script created: train_deepfake_model.py</w:t>
      </w:r>
    </w:p>
    <w:p w14:paraId="3D5CC1A7" w14:textId="77777777" w:rsidR="002F4819" w:rsidRPr="002F4819" w:rsidRDefault="002F4819" w:rsidP="002F4819">
      <w:pPr>
        <w:pStyle w:val="ListBullet"/>
        <w:numPr>
          <w:ilvl w:val="0"/>
          <w:numId w:val="15"/>
        </w:numPr>
        <w:rPr>
          <w:lang w:val="pt-BR"/>
        </w:rPr>
      </w:pPr>
      <w:r w:rsidRPr="002F4819">
        <w:rPr>
          <w:rFonts w:ascii="Segoe UI Emoji" w:hAnsi="Segoe UI Emoji" w:cs="Segoe UI Emoji"/>
          <w:lang w:val="pt-BR"/>
        </w:rPr>
        <w:t>✅</w:t>
      </w:r>
      <w:r w:rsidRPr="002F4819">
        <w:rPr>
          <w:lang w:val="pt-BR"/>
        </w:rPr>
        <w:t xml:space="preserve"> </w:t>
      </w:r>
      <w:r w:rsidRPr="002F4819">
        <w:rPr>
          <w:b/>
          <w:bCs/>
          <w:lang w:val="pt-BR"/>
        </w:rPr>
        <w:t>TRAINING STARTED:</w:t>
      </w:r>
      <w:r w:rsidRPr="002F4819">
        <w:rPr>
          <w:lang w:val="pt-BR"/>
        </w:rPr>
        <w:t xml:space="preserve"> 6:10 PM MST</w:t>
      </w:r>
    </w:p>
    <w:p w14:paraId="2A7DEFA6" w14:textId="77777777" w:rsidR="002F4819" w:rsidRPr="002F4819" w:rsidRDefault="002F4819" w:rsidP="002F4819">
      <w:pPr>
        <w:pStyle w:val="ListBullet"/>
        <w:numPr>
          <w:ilvl w:val="0"/>
          <w:numId w:val="15"/>
        </w:numPr>
        <w:rPr>
          <w:lang w:val="pt-BR"/>
        </w:rPr>
      </w:pPr>
      <w:r w:rsidRPr="002F4819">
        <w:rPr>
          <w:rFonts w:ascii="Segoe UI Emoji" w:hAnsi="Segoe UI Emoji" w:cs="Segoe UI Emoji"/>
          <w:lang w:val="pt-BR"/>
        </w:rPr>
        <w:t>🔄</w:t>
      </w:r>
      <w:r w:rsidRPr="002F4819">
        <w:rPr>
          <w:lang w:val="pt-BR"/>
        </w:rPr>
        <w:t xml:space="preserve"> </w:t>
      </w:r>
      <w:r w:rsidRPr="002F4819">
        <w:rPr>
          <w:b/>
          <w:bCs/>
          <w:lang w:val="pt-BR"/>
        </w:rPr>
        <w:t>CURRENTLY RUNNING:</w:t>
      </w:r>
      <w:r w:rsidRPr="002F4819">
        <w:rPr>
          <w:lang w:val="pt-BR"/>
        </w:rPr>
        <w:t xml:space="preserve"> Epoch 1/30</w:t>
      </w:r>
    </w:p>
    <w:p w14:paraId="3C5F6DD3" w14:textId="77777777" w:rsidR="002F4819" w:rsidRPr="002F4819" w:rsidRDefault="002F4819" w:rsidP="002F4819">
      <w:pPr>
        <w:pStyle w:val="ListBullet"/>
        <w:numPr>
          <w:ilvl w:val="0"/>
          <w:numId w:val="15"/>
        </w:numPr>
      </w:pPr>
      <w:r w:rsidRPr="002F4819">
        <w:rPr>
          <w:rFonts w:ascii="Segoe UI Emoji" w:hAnsi="Segoe UI Emoji" w:cs="Segoe UI Emoji"/>
        </w:rPr>
        <w:t>⏰</w:t>
      </w:r>
      <w:r w:rsidRPr="002F4819">
        <w:t xml:space="preserve"> </w:t>
      </w:r>
      <w:r w:rsidRPr="002F4819">
        <w:rPr>
          <w:b/>
          <w:bCs/>
        </w:rPr>
        <w:t>Expected completion:</w:t>
      </w:r>
      <w:r w:rsidRPr="002F4819">
        <w:t xml:space="preserve"> ~3 hours (~9:10 PM MST)</w:t>
      </w:r>
    </w:p>
    <w:p w14:paraId="34050C2C" w14:textId="77777777" w:rsidR="002F4819" w:rsidRPr="002F4819" w:rsidRDefault="002F4819" w:rsidP="002F4819">
      <w:pPr>
        <w:pStyle w:val="ListBullet"/>
        <w:numPr>
          <w:ilvl w:val="0"/>
          <w:numId w:val="15"/>
        </w:numPr>
      </w:pPr>
      <w:r w:rsidRPr="002F4819">
        <w:rPr>
          <w:rFonts w:ascii="Segoe UI Emoji" w:hAnsi="Segoe UI Emoji" w:cs="Segoe UI Emoji"/>
          <w:lang w:val="pt-BR"/>
        </w:rPr>
        <w:t>💾</w:t>
      </w:r>
      <w:r w:rsidRPr="002F4819">
        <w:t xml:space="preserve"> </w:t>
      </w:r>
      <w:r w:rsidRPr="002F4819">
        <w:rPr>
          <w:b/>
          <w:bCs/>
        </w:rPr>
        <w:t>Output model:</w:t>
      </w:r>
      <w:r w:rsidRPr="002F4819">
        <w:t xml:space="preserve"> deepfake_model_30epochs.h5</w:t>
      </w:r>
    </w:p>
    <w:p w14:paraId="40B0C9A1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lang w:val="pt-BR"/>
        </w:rPr>
        <w:pict w14:anchorId="314E7A6B">
          <v:rect id="_x0000_i1086" style="width:0;height:1.5pt" o:hralign="center" o:hrstd="t" o:hr="t" fillcolor="#a0a0a0" stroked="f"/>
        </w:pict>
      </w:r>
    </w:p>
    <w:p w14:paraId="5933F091" w14:textId="77777777" w:rsidR="002F4819" w:rsidRPr="002F4819" w:rsidRDefault="002F4819" w:rsidP="002F4819">
      <w:pPr>
        <w:pStyle w:val="ListBullet"/>
        <w:rPr>
          <w:b/>
          <w:bCs/>
          <w:lang w:val="pt-BR"/>
        </w:rPr>
      </w:pPr>
      <w:r w:rsidRPr="002F4819">
        <w:rPr>
          <w:rFonts w:ascii="Segoe UI Emoji" w:hAnsi="Segoe UI Emoji" w:cs="Segoe UI Emoji"/>
          <w:b/>
          <w:bCs/>
          <w:lang w:val="pt-BR"/>
        </w:rPr>
        <w:t>📊</w:t>
      </w:r>
      <w:r w:rsidRPr="002F4819">
        <w:rPr>
          <w:b/>
          <w:bCs/>
          <w:lang w:val="pt-BR"/>
        </w:rPr>
        <w:t xml:space="preserve"> OVERALL PROJECT STATUS UPDATE</w:t>
      </w:r>
    </w:p>
    <w:p w14:paraId="38A0C4AA" w14:textId="77777777" w:rsidR="002F4819" w:rsidRPr="002F4819" w:rsidRDefault="002F4819" w:rsidP="002F4819">
      <w:pPr>
        <w:pStyle w:val="ListBullet"/>
        <w:rPr>
          <w:b/>
          <w:bCs/>
          <w:lang w:val="pt-BR"/>
        </w:rPr>
      </w:pPr>
      <w:r w:rsidRPr="002F4819">
        <w:rPr>
          <w:b/>
          <w:bCs/>
          <w:lang w:val="pt-BR"/>
        </w:rPr>
        <w:t>SDLC Progress:</w:t>
      </w:r>
    </w:p>
    <w:p w14:paraId="0AA58D5F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lang w:val="pt-BR"/>
        </w:rPr>
        <w:t>Planning     ████████████████████</w:t>
      </w:r>
      <w:r w:rsidRPr="002F4819">
        <w:rPr>
          <w:rFonts w:ascii="Times New Roman" w:hAnsi="Times New Roman" w:cs="Times New Roman"/>
          <w:lang w:val="pt-BR"/>
        </w:rPr>
        <w:t>░</w:t>
      </w:r>
      <w:r w:rsidRPr="002F4819">
        <w:rPr>
          <w:lang w:val="pt-BR"/>
        </w:rPr>
        <w:t xml:space="preserve"> 95%</w:t>
      </w:r>
    </w:p>
    <w:p w14:paraId="0C2D204D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lang w:val="pt-BR"/>
        </w:rPr>
        <w:t>Design       ████████████████</w:t>
      </w:r>
      <w:r w:rsidRPr="002F4819">
        <w:rPr>
          <w:rFonts w:ascii="Times New Roman" w:hAnsi="Times New Roman" w:cs="Times New Roman"/>
          <w:lang w:val="pt-BR"/>
        </w:rPr>
        <w:t>░░░░░</w:t>
      </w:r>
      <w:r w:rsidRPr="002F4819">
        <w:rPr>
          <w:lang w:val="pt-BR"/>
        </w:rPr>
        <w:t xml:space="preserve"> 80%</w:t>
      </w:r>
    </w:p>
    <w:p w14:paraId="3A3CD296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lang w:val="pt-BR"/>
        </w:rPr>
        <w:t>Development  ████████████</w:t>
      </w:r>
      <w:r w:rsidRPr="002F4819">
        <w:rPr>
          <w:rFonts w:ascii="Times New Roman" w:hAnsi="Times New Roman" w:cs="Times New Roman"/>
          <w:lang w:val="pt-BR"/>
        </w:rPr>
        <w:t>░░░░░░░░░</w:t>
      </w:r>
      <w:r w:rsidRPr="002F4819">
        <w:rPr>
          <w:lang w:val="pt-BR"/>
        </w:rPr>
        <w:t xml:space="preserve"> 60% </w:t>
      </w:r>
      <w:r w:rsidRPr="002F4819">
        <w:rPr>
          <w:rFonts w:ascii="Cambria" w:hAnsi="Cambria" w:cs="Cambria"/>
          <w:lang w:val="pt-BR"/>
        </w:rPr>
        <w:t>→</w:t>
      </w:r>
      <w:r w:rsidRPr="002F4819">
        <w:rPr>
          <w:lang w:val="pt-BR"/>
        </w:rPr>
        <w:t xml:space="preserve"> 65% (+5%)</w:t>
      </w:r>
    </w:p>
    <w:p w14:paraId="4A678933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lang w:val="pt-BR"/>
        </w:rPr>
        <w:t>Testing      ████</w:t>
      </w:r>
      <w:r w:rsidRPr="002F4819">
        <w:rPr>
          <w:rFonts w:ascii="Times New Roman" w:hAnsi="Times New Roman" w:cs="Times New Roman"/>
          <w:lang w:val="pt-BR"/>
        </w:rPr>
        <w:t>░░░░░░░░░░░░░░░░░</w:t>
      </w:r>
      <w:r w:rsidRPr="002F4819">
        <w:rPr>
          <w:lang w:val="pt-BR"/>
        </w:rPr>
        <w:t xml:space="preserve"> 20%</w:t>
      </w:r>
    </w:p>
    <w:p w14:paraId="01075906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lang w:val="pt-BR"/>
        </w:rPr>
        <w:t>Security     ██</w:t>
      </w:r>
      <w:r w:rsidRPr="002F4819">
        <w:rPr>
          <w:rFonts w:ascii="Times New Roman" w:hAnsi="Times New Roman" w:cs="Times New Roman"/>
          <w:lang w:val="pt-BR"/>
        </w:rPr>
        <w:t>░░░░░░░░░░░░░░░░░░░</w:t>
      </w:r>
      <w:r w:rsidRPr="002F4819">
        <w:rPr>
          <w:lang w:val="pt-BR"/>
        </w:rPr>
        <w:t xml:space="preserve"> 10% </w:t>
      </w:r>
      <w:r w:rsidRPr="002F4819">
        <w:rPr>
          <w:rFonts w:ascii="Cambria" w:hAnsi="Cambria" w:cs="Cambria"/>
          <w:lang w:val="pt-BR"/>
        </w:rPr>
        <w:t>→</w:t>
      </w:r>
      <w:r w:rsidRPr="002F4819">
        <w:rPr>
          <w:lang w:val="pt-BR"/>
        </w:rPr>
        <w:t xml:space="preserve"> 15% (+5%)</w:t>
      </w:r>
    </w:p>
    <w:p w14:paraId="11EEF973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lang w:val="pt-BR"/>
        </w:rPr>
        <w:t>Deployment   ██████</w:t>
      </w:r>
      <w:r w:rsidRPr="002F4819">
        <w:rPr>
          <w:rFonts w:ascii="Times New Roman" w:hAnsi="Times New Roman" w:cs="Times New Roman"/>
          <w:lang w:val="pt-BR"/>
        </w:rPr>
        <w:t>░░░░░░░░░░░░░░░</w:t>
      </w:r>
      <w:r w:rsidRPr="002F4819">
        <w:rPr>
          <w:lang w:val="pt-BR"/>
        </w:rPr>
        <w:t xml:space="preserve"> 30%</w:t>
      </w:r>
    </w:p>
    <w:p w14:paraId="17E46216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lang w:val="pt-BR"/>
        </w:rPr>
        <w:t xml:space="preserve">Maintenance  </w:t>
      </w:r>
      <w:r w:rsidRPr="002F4819">
        <w:rPr>
          <w:rFonts w:ascii="Times New Roman" w:hAnsi="Times New Roman" w:cs="Times New Roman"/>
          <w:lang w:val="pt-BR"/>
        </w:rPr>
        <w:t>░░░░░░░░░░░░░░░░░░░░░</w:t>
      </w:r>
      <w:r w:rsidRPr="002F4819">
        <w:rPr>
          <w:lang w:val="pt-BR"/>
        </w:rPr>
        <w:t xml:space="preserve">  0%</w:t>
      </w:r>
    </w:p>
    <w:p w14:paraId="2F93928A" w14:textId="77777777" w:rsidR="002F4819" w:rsidRPr="002F4819" w:rsidRDefault="002F4819" w:rsidP="002F4819">
      <w:pPr>
        <w:pStyle w:val="ListBullet"/>
        <w:rPr>
          <w:lang w:val="pt-BR"/>
        </w:rPr>
      </w:pPr>
    </w:p>
    <w:p w14:paraId="4B697E3A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lang w:val="pt-BR"/>
        </w:rPr>
        <w:t>Overall: ~42% → ~45% Complete</w:t>
      </w:r>
    </w:p>
    <w:p w14:paraId="291C6135" w14:textId="77777777" w:rsidR="002F4819" w:rsidRPr="002F4819" w:rsidRDefault="002F4819" w:rsidP="002F4819">
      <w:pPr>
        <w:pStyle w:val="ListBullet"/>
        <w:rPr>
          <w:b/>
          <w:bCs/>
          <w:lang w:val="pt-BR"/>
        </w:rPr>
      </w:pPr>
      <w:r w:rsidRPr="002F4819">
        <w:rPr>
          <w:b/>
          <w:bCs/>
          <w:lang w:val="pt-BR"/>
        </w:rPr>
        <w:t>AI Models Status:</w:t>
      </w:r>
    </w:p>
    <w:p w14:paraId="40CA003A" w14:textId="77777777" w:rsidR="002F4819" w:rsidRPr="002F4819" w:rsidRDefault="002F4819" w:rsidP="002F4819">
      <w:pPr>
        <w:pStyle w:val="ListBullet"/>
        <w:numPr>
          <w:ilvl w:val="0"/>
          <w:numId w:val="16"/>
        </w:numPr>
        <w:rPr>
          <w:lang w:val="pt-BR"/>
        </w:rPr>
      </w:pPr>
      <w:r w:rsidRPr="002F4819">
        <w:rPr>
          <w:lang w:val="pt-BR"/>
        </w:rPr>
        <w:t xml:space="preserve">Face matching: </w:t>
      </w:r>
      <w:r w:rsidRPr="002F4819">
        <w:rPr>
          <w:rFonts w:ascii="Segoe UI Emoji" w:hAnsi="Segoe UI Emoji" w:cs="Segoe UI Emoji"/>
          <w:lang w:val="pt-BR"/>
        </w:rPr>
        <w:t>✅</w:t>
      </w:r>
      <w:r w:rsidRPr="002F4819">
        <w:rPr>
          <w:lang w:val="pt-BR"/>
        </w:rPr>
        <w:t xml:space="preserve"> 96.94% accuracy (DeepFace)</w:t>
      </w:r>
    </w:p>
    <w:p w14:paraId="20777FF9" w14:textId="77777777" w:rsidR="002F4819" w:rsidRPr="002F4819" w:rsidRDefault="002F4819" w:rsidP="002F4819">
      <w:pPr>
        <w:pStyle w:val="ListBullet"/>
        <w:numPr>
          <w:ilvl w:val="0"/>
          <w:numId w:val="16"/>
        </w:numPr>
      </w:pPr>
      <w:r w:rsidRPr="002F4819">
        <w:t xml:space="preserve">Video deepfake: </w:t>
      </w:r>
      <w:r w:rsidRPr="002F4819">
        <w:rPr>
          <w:rFonts w:ascii="Segoe UI Emoji" w:hAnsi="Segoe UI Emoji" w:cs="Segoe UI Emoji"/>
          <w:lang w:val="pt-BR"/>
        </w:rPr>
        <w:t>🔄</w:t>
      </w:r>
      <w:r w:rsidRPr="002F4819">
        <w:t xml:space="preserve"> </w:t>
      </w:r>
      <w:r w:rsidRPr="002F4819">
        <w:rPr>
          <w:b/>
          <w:bCs/>
        </w:rPr>
        <w:t>TRAINING NOW</w:t>
      </w:r>
      <w:r w:rsidRPr="002F4819">
        <w:t xml:space="preserve"> (target: 90%+)</w:t>
      </w:r>
    </w:p>
    <w:p w14:paraId="23753133" w14:textId="77777777" w:rsidR="002F4819" w:rsidRPr="002F4819" w:rsidRDefault="002F4819" w:rsidP="002F4819">
      <w:pPr>
        <w:pStyle w:val="ListBullet"/>
        <w:numPr>
          <w:ilvl w:val="0"/>
          <w:numId w:val="16"/>
        </w:numPr>
        <w:rPr>
          <w:lang w:val="pt-BR"/>
        </w:rPr>
      </w:pPr>
      <w:r w:rsidRPr="002F4819">
        <w:rPr>
          <w:lang w:val="pt-BR"/>
        </w:rPr>
        <w:t xml:space="preserve">Synthetic ID detection: </w:t>
      </w:r>
      <w:r w:rsidRPr="002F4819">
        <w:rPr>
          <w:rFonts w:ascii="Segoe UI Emoji" w:hAnsi="Segoe UI Emoji" w:cs="Segoe UI Emoji"/>
          <w:lang w:val="pt-BR"/>
        </w:rPr>
        <w:t>❌</w:t>
      </w:r>
      <w:r w:rsidRPr="002F4819">
        <w:rPr>
          <w:lang w:val="pt-BR"/>
        </w:rPr>
        <w:t xml:space="preserve"> Not started</w:t>
      </w:r>
    </w:p>
    <w:p w14:paraId="61ED3EC7" w14:textId="77777777" w:rsidR="002F4819" w:rsidRPr="002F4819" w:rsidRDefault="002F4819" w:rsidP="002F4819">
      <w:pPr>
        <w:pStyle w:val="ListBullet"/>
        <w:numPr>
          <w:ilvl w:val="0"/>
          <w:numId w:val="16"/>
        </w:numPr>
        <w:rPr>
          <w:lang w:val="pt-BR"/>
        </w:rPr>
      </w:pPr>
      <w:r w:rsidRPr="002F4819">
        <w:rPr>
          <w:lang w:val="pt-BR"/>
        </w:rPr>
        <w:t xml:space="preserve">Cross-artifact correlation: </w:t>
      </w:r>
      <w:r w:rsidRPr="002F4819">
        <w:rPr>
          <w:rFonts w:ascii="Segoe UI Emoji" w:hAnsi="Segoe UI Emoji" w:cs="Segoe UI Emoji"/>
          <w:lang w:val="pt-BR"/>
        </w:rPr>
        <w:t>❌</w:t>
      </w:r>
      <w:r w:rsidRPr="002F4819">
        <w:rPr>
          <w:lang w:val="pt-BR"/>
        </w:rPr>
        <w:t xml:space="preserve"> Not started</w:t>
      </w:r>
    </w:p>
    <w:p w14:paraId="658E3C8C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lang w:val="pt-BR"/>
        </w:rPr>
        <w:pict w14:anchorId="2ABB2DD1">
          <v:rect id="_x0000_i1087" style="width:0;height:1.5pt" o:hralign="center" o:hrstd="t" o:hr="t" fillcolor="#a0a0a0" stroked="f"/>
        </w:pict>
      </w:r>
    </w:p>
    <w:p w14:paraId="1CB5A20D" w14:textId="77777777" w:rsidR="002F4819" w:rsidRPr="002F4819" w:rsidRDefault="002F4819" w:rsidP="002F4819">
      <w:pPr>
        <w:pStyle w:val="ListBullet"/>
        <w:rPr>
          <w:b/>
          <w:bCs/>
          <w:lang w:val="pt-BR"/>
        </w:rPr>
      </w:pPr>
      <w:r w:rsidRPr="002F4819">
        <w:rPr>
          <w:rFonts w:ascii="Segoe UI Emoji" w:hAnsi="Segoe UI Emoji" w:cs="Segoe UI Emoji"/>
          <w:b/>
          <w:bCs/>
          <w:lang w:val="pt-BR"/>
        </w:rPr>
        <w:t>💻</w:t>
      </w:r>
      <w:r w:rsidRPr="002F4819">
        <w:rPr>
          <w:b/>
          <w:bCs/>
          <w:lang w:val="pt-BR"/>
        </w:rPr>
        <w:t xml:space="preserve"> TECHNICAL ACHIEVEMENTS</w:t>
      </w:r>
    </w:p>
    <w:p w14:paraId="7F16825E" w14:textId="77777777" w:rsidR="002F4819" w:rsidRPr="002F4819" w:rsidRDefault="002F4819" w:rsidP="002F4819">
      <w:pPr>
        <w:pStyle w:val="ListBullet"/>
        <w:rPr>
          <w:b/>
          <w:bCs/>
          <w:lang w:val="pt-BR"/>
        </w:rPr>
      </w:pPr>
      <w:r w:rsidRPr="002F4819">
        <w:rPr>
          <w:b/>
          <w:bCs/>
          <w:lang w:val="pt-BR"/>
        </w:rPr>
        <w:t>Backend (Facti.ai):</w:t>
      </w:r>
    </w:p>
    <w:p w14:paraId="1D945273" w14:textId="77777777" w:rsidR="002F4819" w:rsidRPr="002F4819" w:rsidRDefault="002F4819" w:rsidP="002F4819">
      <w:pPr>
        <w:pStyle w:val="ListBullet"/>
        <w:numPr>
          <w:ilvl w:val="0"/>
          <w:numId w:val="17"/>
        </w:numPr>
        <w:rPr>
          <w:lang w:val="pt-BR"/>
        </w:rPr>
      </w:pPr>
      <w:r w:rsidRPr="002F4819">
        <w:rPr>
          <w:rFonts w:ascii="Segoe UI Emoji" w:hAnsi="Segoe UI Emoji" w:cs="Segoe UI Emoji"/>
          <w:lang w:val="pt-BR"/>
        </w:rPr>
        <w:t>✅</w:t>
      </w:r>
      <w:r w:rsidRPr="002F4819">
        <w:rPr>
          <w:lang w:val="pt-BR"/>
        </w:rPr>
        <w:t xml:space="preserve"> Rate limiting middleware infrastructure</w:t>
      </w:r>
    </w:p>
    <w:p w14:paraId="5E2BDAD2" w14:textId="77777777" w:rsidR="002F4819" w:rsidRPr="002F4819" w:rsidRDefault="002F4819" w:rsidP="002F4819">
      <w:pPr>
        <w:pStyle w:val="ListBullet"/>
        <w:numPr>
          <w:ilvl w:val="0"/>
          <w:numId w:val="17"/>
        </w:numPr>
        <w:rPr>
          <w:lang w:val="pt-BR"/>
        </w:rPr>
      </w:pPr>
      <w:r w:rsidRPr="002F4819">
        <w:rPr>
          <w:rFonts w:ascii="Segoe UI Emoji" w:hAnsi="Segoe UI Emoji" w:cs="Segoe UI Emoji"/>
          <w:lang w:val="pt-BR"/>
        </w:rPr>
        <w:t>✅</w:t>
      </w:r>
      <w:r w:rsidRPr="002F4819">
        <w:rPr>
          <w:lang w:val="pt-BR"/>
        </w:rPr>
        <w:t xml:space="preserve"> Security architecture documented</w:t>
      </w:r>
    </w:p>
    <w:p w14:paraId="53768A59" w14:textId="77777777" w:rsidR="002F4819" w:rsidRPr="002F4819" w:rsidRDefault="002F4819" w:rsidP="002F4819">
      <w:pPr>
        <w:pStyle w:val="ListBullet"/>
        <w:numPr>
          <w:ilvl w:val="0"/>
          <w:numId w:val="17"/>
        </w:numPr>
        <w:rPr>
          <w:lang w:val="pt-BR"/>
        </w:rPr>
      </w:pPr>
      <w:r w:rsidRPr="002F4819">
        <w:rPr>
          <w:rFonts w:ascii="Segoe UI Emoji" w:hAnsi="Segoe UI Emoji" w:cs="Segoe UI Emoji"/>
          <w:lang w:val="pt-BR"/>
        </w:rPr>
        <w:t>✅</w:t>
      </w:r>
      <w:r w:rsidRPr="002F4819">
        <w:rPr>
          <w:lang w:val="pt-BR"/>
        </w:rPr>
        <w:t xml:space="preserve"> Git commits for security work</w:t>
      </w:r>
    </w:p>
    <w:p w14:paraId="05A64CEE" w14:textId="77777777" w:rsidR="002F4819" w:rsidRPr="002F4819" w:rsidRDefault="002F4819" w:rsidP="002F4819">
      <w:pPr>
        <w:pStyle w:val="ListBullet"/>
        <w:rPr>
          <w:b/>
          <w:bCs/>
          <w:lang w:val="pt-BR"/>
        </w:rPr>
      </w:pPr>
      <w:r w:rsidRPr="002F4819">
        <w:rPr>
          <w:b/>
          <w:bCs/>
          <w:lang w:val="pt-BR"/>
        </w:rPr>
        <w:t>Infrastructure:</w:t>
      </w:r>
    </w:p>
    <w:p w14:paraId="57E1FCB5" w14:textId="77777777" w:rsidR="002F4819" w:rsidRPr="002F4819" w:rsidRDefault="002F4819" w:rsidP="002F4819">
      <w:pPr>
        <w:pStyle w:val="ListBullet"/>
        <w:numPr>
          <w:ilvl w:val="0"/>
          <w:numId w:val="18"/>
        </w:numPr>
        <w:rPr>
          <w:lang w:val="pt-BR"/>
        </w:rPr>
      </w:pPr>
      <w:r w:rsidRPr="002F4819">
        <w:rPr>
          <w:rFonts w:ascii="Segoe UI Emoji" w:hAnsi="Segoe UI Emoji" w:cs="Segoe UI Emoji"/>
          <w:lang w:val="pt-BR"/>
        </w:rPr>
        <w:t>✅</w:t>
      </w:r>
      <w:r w:rsidRPr="002F4819">
        <w:rPr>
          <w:lang w:val="pt-BR"/>
        </w:rPr>
        <w:t xml:space="preserve"> Lambda Labs account active</w:t>
      </w:r>
    </w:p>
    <w:p w14:paraId="13A89914" w14:textId="77777777" w:rsidR="002F4819" w:rsidRPr="002F4819" w:rsidRDefault="002F4819" w:rsidP="002F4819">
      <w:pPr>
        <w:pStyle w:val="ListBullet"/>
        <w:numPr>
          <w:ilvl w:val="0"/>
          <w:numId w:val="18"/>
        </w:numPr>
        <w:rPr>
          <w:lang w:val="pt-BR"/>
        </w:rPr>
      </w:pPr>
      <w:r w:rsidRPr="002F4819">
        <w:rPr>
          <w:rFonts w:ascii="Segoe UI Emoji" w:hAnsi="Segoe UI Emoji" w:cs="Segoe UI Emoji"/>
          <w:lang w:val="pt-BR"/>
        </w:rPr>
        <w:t>✅</w:t>
      </w:r>
      <w:r w:rsidRPr="002F4819">
        <w:rPr>
          <w:lang w:val="pt-BR"/>
        </w:rPr>
        <w:t xml:space="preserve"> A100 GPU instance running</w:t>
      </w:r>
    </w:p>
    <w:p w14:paraId="46054844" w14:textId="77777777" w:rsidR="002F4819" w:rsidRPr="002F4819" w:rsidRDefault="002F4819" w:rsidP="002F4819">
      <w:pPr>
        <w:pStyle w:val="ListBullet"/>
        <w:numPr>
          <w:ilvl w:val="0"/>
          <w:numId w:val="18"/>
        </w:numPr>
        <w:rPr>
          <w:lang w:val="pt-BR"/>
        </w:rPr>
      </w:pPr>
      <w:r w:rsidRPr="002F4819">
        <w:rPr>
          <w:rFonts w:ascii="Segoe UI Emoji" w:hAnsi="Segoe UI Emoji" w:cs="Segoe UI Emoji"/>
          <w:lang w:val="pt-BR"/>
        </w:rPr>
        <w:lastRenderedPageBreak/>
        <w:t>✅</w:t>
      </w:r>
      <w:r w:rsidRPr="002F4819">
        <w:rPr>
          <w:lang w:val="pt-BR"/>
        </w:rPr>
        <w:t xml:space="preserve"> FaceForensics++ dataset access approved</w:t>
      </w:r>
    </w:p>
    <w:p w14:paraId="53B234CA" w14:textId="77777777" w:rsidR="002F4819" w:rsidRPr="002F4819" w:rsidRDefault="002F4819" w:rsidP="002F4819">
      <w:pPr>
        <w:pStyle w:val="ListBullet"/>
        <w:numPr>
          <w:ilvl w:val="0"/>
          <w:numId w:val="18"/>
        </w:numPr>
        <w:rPr>
          <w:lang w:val="pt-BR"/>
        </w:rPr>
      </w:pPr>
      <w:r w:rsidRPr="002F4819">
        <w:rPr>
          <w:rFonts w:ascii="Segoe UI Emoji" w:hAnsi="Segoe UI Emoji" w:cs="Segoe UI Emoji"/>
          <w:lang w:val="pt-BR"/>
        </w:rPr>
        <w:t>✅</w:t>
      </w:r>
      <w:r w:rsidRPr="002F4819">
        <w:rPr>
          <w:lang w:val="pt-BR"/>
        </w:rPr>
        <w:t xml:space="preserve"> Training environment configured</w:t>
      </w:r>
    </w:p>
    <w:p w14:paraId="76A00C49" w14:textId="77777777" w:rsidR="002F4819" w:rsidRPr="002F4819" w:rsidRDefault="002F4819" w:rsidP="002F4819">
      <w:pPr>
        <w:pStyle w:val="ListBullet"/>
        <w:numPr>
          <w:ilvl w:val="0"/>
          <w:numId w:val="18"/>
        </w:numPr>
      </w:pPr>
      <w:r w:rsidRPr="002F4819">
        <w:rPr>
          <w:rFonts w:ascii="Segoe UI Emoji" w:hAnsi="Segoe UI Emoji" w:cs="Segoe UI Emoji"/>
        </w:rPr>
        <w:t>✅</w:t>
      </w:r>
      <w:r w:rsidRPr="002F4819">
        <w:t xml:space="preserve"> SSH access with colored prompt (easy identification)</w:t>
      </w:r>
    </w:p>
    <w:p w14:paraId="750443BA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lang w:val="pt-BR"/>
        </w:rPr>
        <w:pict w14:anchorId="69D987AF">
          <v:rect id="_x0000_i1088" style="width:0;height:1.5pt" o:hralign="center" o:hrstd="t" o:hr="t" fillcolor="#a0a0a0" stroked="f"/>
        </w:pict>
      </w:r>
    </w:p>
    <w:p w14:paraId="3FA73679" w14:textId="77777777" w:rsidR="002F4819" w:rsidRPr="002F4819" w:rsidRDefault="002F4819" w:rsidP="002F4819">
      <w:pPr>
        <w:pStyle w:val="ListBullet"/>
        <w:rPr>
          <w:b/>
          <w:bCs/>
        </w:rPr>
      </w:pPr>
      <w:r w:rsidRPr="002F4819">
        <w:rPr>
          <w:rFonts w:ascii="Segoe UI Emoji" w:hAnsi="Segoe UI Emoji" w:cs="Segoe UI Emoji"/>
          <w:b/>
          <w:bCs/>
          <w:lang w:val="pt-BR"/>
        </w:rPr>
        <w:t>📝</w:t>
      </w:r>
      <w:r w:rsidRPr="002F4819">
        <w:rPr>
          <w:b/>
          <w:bCs/>
        </w:rPr>
        <w:t xml:space="preserve"> PENDING ACTIONS (Tomorrow Morning)</w:t>
      </w:r>
    </w:p>
    <w:p w14:paraId="0CE19C32" w14:textId="77777777" w:rsidR="002F4819" w:rsidRPr="002F4819" w:rsidRDefault="002F4819" w:rsidP="002F4819">
      <w:pPr>
        <w:pStyle w:val="ListBullet"/>
        <w:rPr>
          <w:b/>
          <w:bCs/>
          <w:lang w:val="pt-BR"/>
        </w:rPr>
      </w:pPr>
      <w:r w:rsidRPr="002F4819">
        <w:rPr>
          <w:b/>
          <w:bCs/>
          <w:lang w:val="pt-BR"/>
        </w:rPr>
        <w:t>When Training Completes:</w:t>
      </w:r>
    </w:p>
    <w:p w14:paraId="4631F4A5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b/>
          <w:bCs/>
          <w:lang w:val="pt-BR"/>
        </w:rPr>
        <w:t>1. Download trained model:</w:t>
      </w:r>
    </w:p>
    <w:p w14:paraId="0583268D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lang w:val="pt-BR"/>
        </w:rPr>
        <w:t>bash</w:t>
      </w:r>
    </w:p>
    <w:p w14:paraId="136AA313" w14:textId="77777777" w:rsidR="002F4819" w:rsidRPr="002F4819" w:rsidRDefault="002F4819" w:rsidP="002F4819">
      <w:pPr>
        <w:pStyle w:val="ListBullet"/>
      </w:pPr>
      <w:proofErr w:type="spellStart"/>
      <w:r w:rsidRPr="002F4819">
        <w:t>scp</w:t>
      </w:r>
      <w:proofErr w:type="spellEnd"/>
      <w:r w:rsidRPr="002F4819">
        <w:t xml:space="preserve"> -</w:t>
      </w:r>
      <w:proofErr w:type="spellStart"/>
      <w:r w:rsidRPr="002F4819">
        <w:t>i</w:t>
      </w:r>
      <w:proofErr w:type="spellEnd"/>
      <w:r w:rsidRPr="002F4819">
        <w:t xml:space="preserve"> /c/Users/Admin/Downloads/lambda-training-</w:t>
      </w:r>
      <w:proofErr w:type="spellStart"/>
      <w:r w:rsidRPr="002F4819">
        <w:t>key.pem</w:t>
      </w:r>
      <w:proofErr w:type="spellEnd"/>
      <w:r w:rsidRPr="002F4819">
        <w:t xml:space="preserve"> </w:t>
      </w:r>
      <w:proofErr w:type="gramStart"/>
      <w:r w:rsidRPr="002F4819">
        <w:t>ubuntu@144.24.50.220:~</w:t>
      </w:r>
      <w:proofErr w:type="gramEnd"/>
      <w:r w:rsidRPr="002F4819">
        <w:t>/deepfake-training/deepfake_model_30epochs.h5 /c/python/</w:t>
      </w:r>
      <w:proofErr w:type="spellStart"/>
      <w:r w:rsidRPr="002F4819">
        <w:t>facti</w:t>
      </w:r>
      <w:proofErr w:type="spellEnd"/>
      <w:r w:rsidRPr="002F4819">
        <w:t>-ai/models/</w:t>
      </w:r>
    </w:p>
    <w:p w14:paraId="7CFEDE0D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b/>
          <w:bCs/>
          <w:lang w:val="pt-BR"/>
        </w:rPr>
        <w:t>2. Check final accuracy:</w:t>
      </w:r>
    </w:p>
    <w:p w14:paraId="589983DE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lang w:val="pt-BR"/>
        </w:rPr>
        <w:t>bash</w:t>
      </w:r>
    </w:p>
    <w:p w14:paraId="1464D243" w14:textId="77777777" w:rsidR="002F4819" w:rsidRPr="002F4819" w:rsidRDefault="002F4819" w:rsidP="002F4819">
      <w:pPr>
        <w:pStyle w:val="ListBullet"/>
      </w:pPr>
      <w:r w:rsidRPr="002F4819">
        <w:t>ssh -</w:t>
      </w:r>
      <w:proofErr w:type="spellStart"/>
      <w:r w:rsidRPr="002F4819">
        <w:t>i</w:t>
      </w:r>
      <w:proofErr w:type="spellEnd"/>
      <w:r w:rsidRPr="002F4819">
        <w:t xml:space="preserve"> /c/Users/Admin/Downloads/lambda-training-</w:t>
      </w:r>
      <w:proofErr w:type="spellStart"/>
      <w:r w:rsidRPr="002F4819">
        <w:t>key.pem</w:t>
      </w:r>
      <w:proofErr w:type="spellEnd"/>
      <w:r w:rsidRPr="002F4819">
        <w:t xml:space="preserve"> ubuntu@144.24.50.220</w:t>
      </w:r>
    </w:p>
    <w:p w14:paraId="7AE31C6B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lang w:val="pt-BR"/>
        </w:rPr>
        <w:t>cd ~/deepfake-training</w:t>
      </w:r>
    </w:p>
    <w:p w14:paraId="75C62B08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i/>
          <w:iCs/>
          <w:lang w:val="pt-BR"/>
        </w:rPr>
        <w:t># Review final output</w:t>
      </w:r>
    </w:p>
    <w:p w14:paraId="4E6DBCFA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b/>
          <w:bCs/>
          <w:lang w:val="pt-BR"/>
        </w:rPr>
        <w:t>3. Terminate Lambda instance:</w:t>
      </w:r>
    </w:p>
    <w:p w14:paraId="62F7B263" w14:textId="77777777" w:rsidR="002F4819" w:rsidRPr="002F4819" w:rsidRDefault="002F4819" w:rsidP="002F4819">
      <w:pPr>
        <w:pStyle w:val="ListBullet"/>
        <w:numPr>
          <w:ilvl w:val="0"/>
          <w:numId w:val="19"/>
        </w:numPr>
      </w:pPr>
      <w:r w:rsidRPr="002F4819">
        <w:t xml:space="preserve">Go to: </w:t>
      </w:r>
      <w:hyperlink r:id="rId6" w:history="1">
        <w:r w:rsidRPr="002F4819">
          <w:rPr>
            <w:rStyle w:val="Hyperlink"/>
          </w:rPr>
          <w:t>https://cloud.lambdalabs.com/instances</w:t>
        </w:r>
      </w:hyperlink>
    </w:p>
    <w:p w14:paraId="53836B90" w14:textId="77777777" w:rsidR="002F4819" w:rsidRPr="002F4819" w:rsidRDefault="002F4819" w:rsidP="002F4819">
      <w:pPr>
        <w:pStyle w:val="ListBullet"/>
        <w:numPr>
          <w:ilvl w:val="0"/>
          <w:numId w:val="19"/>
        </w:numPr>
      </w:pPr>
      <w:r w:rsidRPr="002F4819">
        <w:t>Click "Terminate" on deepfake-video-training</w:t>
      </w:r>
    </w:p>
    <w:p w14:paraId="73C246DB" w14:textId="77777777" w:rsidR="002F4819" w:rsidRPr="002F4819" w:rsidRDefault="002F4819" w:rsidP="002F4819">
      <w:pPr>
        <w:pStyle w:val="ListBullet"/>
        <w:numPr>
          <w:ilvl w:val="0"/>
          <w:numId w:val="19"/>
        </w:numPr>
        <w:rPr>
          <w:lang w:val="pt-BR"/>
        </w:rPr>
      </w:pPr>
      <w:r w:rsidRPr="002F4819">
        <w:rPr>
          <w:lang w:val="pt-BR"/>
        </w:rPr>
        <w:t>Stop charges (~$1.29/hour)</w:t>
      </w:r>
    </w:p>
    <w:p w14:paraId="7F252DB3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b/>
          <w:bCs/>
          <w:lang w:val="pt-BR"/>
        </w:rPr>
        <w:t>4. Integrate model into KYCShield API</w:t>
      </w:r>
    </w:p>
    <w:p w14:paraId="50572CD4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lang w:val="pt-BR"/>
        </w:rPr>
        <w:pict w14:anchorId="59373FD4">
          <v:rect id="_x0000_i1089" style="width:0;height:1.5pt" o:hralign="center" o:hrstd="t" o:hr="t" fillcolor="#a0a0a0" stroked="f"/>
        </w:pict>
      </w:r>
    </w:p>
    <w:p w14:paraId="3B5FA425" w14:textId="77777777" w:rsidR="002F4819" w:rsidRPr="002F4819" w:rsidRDefault="002F4819" w:rsidP="002F4819">
      <w:pPr>
        <w:pStyle w:val="ListBullet"/>
        <w:rPr>
          <w:b/>
          <w:bCs/>
          <w:lang w:val="pt-BR"/>
        </w:rPr>
      </w:pPr>
      <w:r w:rsidRPr="002F4819">
        <w:rPr>
          <w:rFonts w:ascii="Segoe UI Emoji" w:hAnsi="Segoe UI Emoji" w:cs="Segoe UI Emoji"/>
          <w:b/>
          <w:bCs/>
          <w:lang w:val="pt-BR"/>
        </w:rPr>
        <w:t>💰</w:t>
      </w:r>
      <w:r w:rsidRPr="002F4819">
        <w:rPr>
          <w:b/>
          <w:bCs/>
          <w:lang w:val="pt-BR"/>
        </w:rPr>
        <w:t xml:space="preserve"> COSTS</w:t>
      </w:r>
    </w:p>
    <w:p w14:paraId="5F290531" w14:textId="77777777" w:rsidR="002F4819" w:rsidRPr="002F4819" w:rsidRDefault="002F4819" w:rsidP="002F4819">
      <w:pPr>
        <w:pStyle w:val="ListBullet"/>
        <w:numPr>
          <w:ilvl w:val="0"/>
          <w:numId w:val="20"/>
        </w:numPr>
        <w:rPr>
          <w:lang w:val="pt-BR"/>
        </w:rPr>
      </w:pPr>
      <w:r w:rsidRPr="002F4819">
        <w:rPr>
          <w:b/>
          <w:bCs/>
          <w:lang w:val="pt-BR"/>
        </w:rPr>
        <w:t>Lambda Labs:</w:t>
      </w:r>
      <w:r w:rsidRPr="002F4819">
        <w:rPr>
          <w:lang w:val="pt-BR"/>
        </w:rPr>
        <w:t xml:space="preserve"> ~$3.87 (3 hours training)</w:t>
      </w:r>
    </w:p>
    <w:p w14:paraId="43B91C44" w14:textId="77777777" w:rsidR="002F4819" w:rsidRPr="002F4819" w:rsidRDefault="002F4819" w:rsidP="002F4819">
      <w:pPr>
        <w:pStyle w:val="ListBullet"/>
        <w:numPr>
          <w:ilvl w:val="0"/>
          <w:numId w:val="20"/>
        </w:numPr>
      </w:pPr>
      <w:proofErr w:type="spellStart"/>
      <w:r w:rsidRPr="002F4819">
        <w:rPr>
          <w:b/>
          <w:bCs/>
        </w:rPr>
        <w:t>FaceForensics</w:t>
      </w:r>
      <w:proofErr w:type="spellEnd"/>
      <w:r w:rsidRPr="002F4819">
        <w:rPr>
          <w:b/>
          <w:bCs/>
        </w:rPr>
        <w:t>++ Dataset:</w:t>
      </w:r>
      <w:r w:rsidRPr="002F4819">
        <w:t xml:space="preserve"> Free (academic use)</w:t>
      </w:r>
    </w:p>
    <w:p w14:paraId="2F7E3306" w14:textId="77777777" w:rsidR="002F4819" w:rsidRPr="002F4819" w:rsidRDefault="002F4819" w:rsidP="002F4819">
      <w:pPr>
        <w:pStyle w:val="ListBullet"/>
        <w:numPr>
          <w:ilvl w:val="0"/>
          <w:numId w:val="20"/>
        </w:numPr>
        <w:rPr>
          <w:lang w:val="pt-BR"/>
        </w:rPr>
      </w:pPr>
      <w:r w:rsidRPr="002F4819">
        <w:rPr>
          <w:b/>
          <w:bCs/>
          <w:lang w:val="pt-BR"/>
        </w:rPr>
        <w:t>Total session cost:</w:t>
      </w:r>
      <w:r w:rsidRPr="002F4819">
        <w:rPr>
          <w:lang w:val="pt-BR"/>
        </w:rPr>
        <w:t xml:space="preserve"> ~$4</w:t>
      </w:r>
    </w:p>
    <w:p w14:paraId="17782A40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lang w:val="pt-BR"/>
        </w:rPr>
        <w:pict w14:anchorId="3798A080">
          <v:rect id="_x0000_i1090" style="width:0;height:1.5pt" o:hralign="center" o:hrstd="t" o:hr="t" fillcolor="#a0a0a0" stroked="f"/>
        </w:pict>
      </w:r>
    </w:p>
    <w:p w14:paraId="77F98E25" w14:textId="77777777" w:rsidR="002F4819" w:rsidRPr="002F4819" w:rsidRDefault="002F4819" w:rsidP="002F4819">
      <w:pPr>
        <w:pStyle w:val="ListBullet"/>
        <w:rPr>
          <w:b/>
          <w:bCs/>
          <w:lang w:val="pt-BR"/>
        </w:rPr>
      </w:pPr>
      <w:r w:rsidRPr="002F4819">
        <w:rPr>
          <w:rFonts w:ascii="Segoe UI Emoji" w:hAnsi="Segoe UI Emoji" w:cs="Segoe UI Emoji"/>
          <w:b/>
          <w:bCs/>
          <w:lang w:val="pt-BR"/>
        </w:rPr>
        <w:t>🎯</w:t>
      </w:r>
      <w:r w:rsidRPr="002F4819">
        <w:rPr>
          <w:b/>
          <w:bCs/>
          <w:lang w:val="pt-BR"/>
        </w:rPr>
        <w:t xml:space="preserve"> NEXT WEEK PRIORITIES</w:t>
      </w:r>
    </w:p>
    <w:p w14:paraId="3BCF2AC9" w14:textId="77777777" w:rsidR="002F4819" w:rsidRPr="002F4819" w:rsidRDefault="002F4819" w:rsidP="002F4819">
      <w:pPr>
        <w:pStyle w:val="ListBullet"/>
        <w:rPr>
          <w:b/>
          <w:bCs/>
          <w:lang w:val="pt-BR"/>
        </w:rPr>
      </w:pPr>
      <w:r w:rsidRPr="002F4819">
        <w:rPr>
          <w:b/>
          <w:bCs/>
          <w:lang w:val="pt-BR"/>
        </w:rPr>
        <w:t>Week 2 (Nov 25-Dec 1):</w:t>
      </w:r>
    </w:p>
    <w:p w14:paraId="15A938EA" w14:textId="77777777" w:rsidR="002F4819" w:rsidRPr="002F4819" w:rsidRDefault="002F4819" w:rsidP="002F4819">
      <w:pPr>
        <w:pStyle w:val="ListBullet"/>
        <w:numPr>
          <w:ilvl w:val="0"/>
          <w:numId w:val="21"/>
        </w:numPr>
      </w:pPr>
      <w:r w:rsidRPr="002F4819">
        <w:t>Integrate trained deepfake model into API</w:t>
      </w:r>
    </w:p>
    <w:p w14:paraId="17F91EF5" w14:textId="77777777" w:rsidR="002F4819" w:rsidRPr="002F4819" w:rsidRDefault="002F4819" w:rsidP="002F4819">
      <w:pPr>
        <w:pStyle w:val="ListBullet"/>
        <w:numPr>
          <w:ilvl w:val="0"/>
          <w:numId w:val="21"/>
        </w:numPr>
        <w:rPr>
          <w:lang w:val="pt-BR"/>
        </w:rPr>
      </w:pPr>
      <w:r w:rsidRPr="002F4819">
        <w:rPr>
          <w:lang w:val="pt-BR"/>
        </w:rPr>
        <w:t>Complete rate limiting implementation</w:t>
      </w:r>
    </w:p>
    <w:p w14:paraId="4B256E73" w14:textId="77777777" w:rsidR="002F4819" w:rsidRPr="002F4819" w:rsidRDefault="002F4819" w:rsidP="002F4819">
      <w:pPr>
        <w:pStyle w:val="ListBullet"/>
        <w:numPr>
          <w:ilvl w:val="0"/>
          <w:numId w:val="21"/>
        </w:numPr>
        <w:rPr>
          <w:lang w:val="pt-BR"/>
        </w:rPr>
      </w:pPr>
      <w:r w:rsidRPr="002F4819">
        <w:rPr>
          <w:lang w:val="pt-BR"/>
        </w:rPr>
        <w:t>Input validation</w:t>
      </w:r>
    </w:p>
    <w:p w14:paraId="760B1C9F" w14:textId="77777777" w:rsidR="002F4819" w:rsidRPr="002F4819" w:rsidRDefault="002F4819" w:rsidP="002F4819">
      <w:pPr>
        <w:pStyle w:val="ListBullet"/>
        <w:numPr>
          <w:ilvl w:val="0"/>
          <w:numId w:val="21"/>
        </w:numPr>
        <w:rPr>
          <w:lang w:val="pt-BR"/>
        </w:rPr>
      </w:pPr>
      <w:r w:rsidRPr="002F4819">
        <w:rPr>
          <w:lang w:val="pt-BR"/>
        </w:rPr>
        <w:t>Audit logging</w:t>
      </w:r>
    </w:p>
    <w:p w14:paraId="235600B7" w14:textId="77777777" w:rsidR="002F4819" w:rsidRPr="002F4819" w:rsidRDefault="002F4819" w:rsidP="002F4819">
      <w:pPr>
        <w:pStyle w:val="ListBullet"/>
        <w:numPr>
          <w:ilvl w:val="0"/>
          <w:numId w:val="21"/>
        </w:numPr>
        <w:rPr>
          <w:lang w:val="pt-BR"/>
        </w:rPr>
      </w:pPr>
      <w:r w:rsidRPr="002F4819">
        <w:rPr>
          <w:lang w:val="pt-BR"/>
        </w:rPr>
        <w:t>File upload security</w:t>
      </w:r>
    </w:p>
    <w:p w14:paraId="3566372F" w14:textId="77777777" w:rsidR="002F4819" w:rsidRPr="002F4819" w:rsidRDefault="002F4819" w:rsidP="002F4819">
      <w:pPr>
        <w:pStyle w:val="ListBullet"/>
        <w:numPr>
          <w:ilvl w:val="0"/>
          <w:numId w:val="21"/>
        </w:numPr>
        <w:rPr>
          <w:lang w:val="pt-BR"/>
        </w:rPr>
      </w:pPr>
      <w:r w:rsidRPr="002F4819">
        <w:rPr>
          <w:lang w:val="pt-BR"/>
        </w:rPr>
        <w:t>Database encryption</w:t>
      </w:r>
    </w:p>
    <w:p w14:paraId="2D5FE396" w14:textId="77777777" w:rsidR="002F4819" w:rsidRPr="002F4819" w:rsidRDefault="002F4819" w:rsidP="002F4819">
      <w:pPr>
        <w:pStyle w:val="ListBullet"/>
        <w:rPr>
          <w:b/>
          <w:bCs/>
          <w:lang w:val="pt-BR"/>
        </w:rPr>
      </w:pPr>
      <w:r w:rsidRPr="002F4819">
        <w:rPr>
          <w:b/>
          <w:bCs/>
          <w:lang w:val="pt-BR"/>
        </w:rPr>
        <w:t>Week 3 (Dec 2-8):</w:t>
      </w:r>
    </w:p>
    <w:p w14:paraId="52AABF58" w14:textId="77777777" w:rsidR="002F4819" w:rsidRPr="002F4819" w:rsidRDefault="002F4819" w:rsidP="002F4819">
      <w:pPr>
        <w:pStyle w:val="ListBullet"/>
        <w:numPr>
          <w:ilvl w:val="0"/>
          <w:numId w:val="22"/>
        </w:numPr>
      </w:pPr>
      <w:r w:rsidRPr="002F4819">
        <w:t>Security testing (penetration testing, vulnerability scanning)</w:t>
      </w:r>
    </w:p>
    <w:p w14:paraId="7B7B623D" w14:textId="77777777" w:rsidR="002F4819" w:rsidRPr="002F4819" w:rsidRDefault="002F4819" w:rsidP="002F4819">
      <w:pPr>
        <w:pStyle w:val="ListBullet"/>
        <w:numPr>
          <w:ilvl w:val="0"/>
          <w:numId w:val="22"/>
        </w:numPr>
        <w:rPr>
          <w:lang w:val="pt-BR"/>
        </w:rPr>
      </w:pPr>
      <w:r w:rsidRPr="002F4819">
        <w:rPr>
          <w:lang w:val="pt-BR"/>
        </w:rPr>
        <w:t>Synthetic ID detector training</w:t>
      </w:r>
    </w:p>
    <w:p w14:paraId="4774C51B" w14:textId="77777777" w:rsidR="002F4819" w:rsidRPr="002F4819" w:rsidRDefault="002F4819" w:rsidP="002F4819">
      <w:pPr>
        <w:pStyle w:val="ListBullet"/>
        <w:numPr>
          <w:ilvl w:val="0"/>
          <w:numId w:val="22"/>
        </w:numPr>
        <w:rPr>
          <w:lang w:val="pt-BR"/>
        </w:rPr>
      </w:pPr>
      <w:r w:rsidRPr="002F4819">
        <w:rPr>
          <w:lang w:val="pt-BR"/>
        </w:rPr>
        <w:t>Cross-artifact correlation</w:t>
      </w:r>
    </w:p>
    <w:p w14:paraId="65BA7BE4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lang w:val="pt-BR"/>
        </w:rPr>
        <w:pict w14:anchorId="75522B55">
          <v:rect id="_x0000_i1091" style="width:0;height:1.5pt" o:hralign="center" o:hrstd="t" o:hr="t" fillcolor="#a0a0a0" stroked="f"/>
        </w:pict>
      </w:r>
    </w:p>
    <w:p w14:paraId="3E2FC6ED" w14:textId="77777777" w:rsidR="002F4819" w:rsidRPr="002F4819" w:rsidRDefault="002F4819" w:rsidP="002F4819">
      <w:pPr>
        <w:pStyle w:val="ListBullet"/>
        <w:rPr>
          <w:b/>
          <w:bCs/>
          <w:lang w:val="pt-BR"/>
        </w:rPr>
      </w:pPr>
      <w:r w:rsidRPr="002F4819">
        <w:rPr>
          <w:rFonts w:ascii="Segoe UI Emoji" w:hAnsi="Segoe UI Emoji" w:cs="Segoe UI Emoji"/>
          <w:b/>
          <w:bCs/>
          <w:lang w:val="pt-BR"/>
        </w:rPr>
        <w:t>📈</w:t>
      </w:r>
      <w:r w:rsidRPr="002F4819">
        <w:rPr>
          <w:b/>
          <w:bCs/>
          <w:lang w:val="pt-BR"/>
        </w:rPr>
        <w:t xml:space="preserve"> KEY METRICS</w:t>
      </w:r>
    </w:p>
    <w:p w14:paraId="49EF378E" w14:textId="77777777" w:rsidR="002F4819" w:rsidRPr="002F4819" w:rsidRDefault="002F4819" w:rsidP="002F4819">
      <w:pPr>
        <w:pStyle w:val="ListBullet"/>
        <w:numPr>
          <w:ilvl w:val="0"/>
          <w:numId w:val="23"/>
        </w:numPr>
        <w:rPr>
          <w:lang w:val="pt-BR"/>
        </w:rPr>
      </w:pPr>
      <w:r w:rsidRPr="002F4819">
        <w:rPr>
          <w:b/>
          <w:bCs/>
          <w:lang w:val="pt-BR"/>
        </w:rPr>
        <w:t>Session duration:</w:t>
      </w:r>
      <w:r w:rsidRPr="002F4819">
        <w:rPr>
          <w:lang w:val="pt-BR"/>
        </w:rPr>
        <w:t xml:space="preserve"> ~4 hours</w:t>
      </w:r>
    </w:p>
    <w:p w14:paraId="79332B08" w14:textId="77777777" w:rsidR="002F4819" w:rsidRPr="002F4819" w:rsidRDefault="002F4819" w:rsidP="002F4819">
      <w:pPr>
        <w:pStyle w:val="ListBullet"/>
        <w:numPr>
          <w:ilvl w:val="0"/>
          <w:numId w:val="23"/>
        </w:numPr>
        <w:rPr>
          <w:lang w:val="pt-BR"/>
        </w:rPr>
      </w:pPr>
      <w:r w:rsidRPr="002F4819">
        <w:rPr>
          <w:b/>
          <w:bCs/>
          <w:lang w:val="pt-BR"/>
        </w:rPr>
        <w:lastRenderedPageBreak/>
        <w:t>Videos downloaded:</w:t>
      </w:r>
      <w:r w:rsidRPr="002F4819">
        <w:rPr>
          <w:lang w:val="pt-BR"/>
        </w:rPr>
        <w:t xml:space="preserve"> 500</w:t>
      </w:r>
    </w:p>
    <w:p w14:paraId="3B06DA0D" w14:textId="77777777" w:rsidR="002F4819" w:rsidRPr="002F4819" w:rsidRDefault="002F4819" w:rsidP="002F4819">
      <w:pPr>
        <w:pStyle w:val="ListBullet"/>
        <w:numPr>
          <w:ilvl w:val="0"/>
          <w:numId w:val="23"/>
        </w:numPr>
      </w:pPr>
      <w:r w:rsidRPr="002F4819">
        <w:rPr>
          <w:b/>
          <w:bCs/>
        </w:rPr>
        <w:t>Model training:</w:t>
      </w:r>
      <w:r w:rsidRPr="002F4819">
        <w:t xml:space="preserve"> In progress (30 epochs)</w:t>
      </w:r>
    </w:p>
    <w:p w14:paraId="10E80037" w14:textId="77777777" w:rsidR="002F4819" w:rsidRPr="002F4819" w:rsidRDefault="002F4819" w:rsidP="002F4819">
      <w:pPr>
        <w:pStyle w:val="ListBullet"/>
        <w:numPr>
          <w:ilvl w:val="0"/>
          <w:numId w:val="23"/>
        </w:numPr>
        <w:rPr>
          <w:lang w:val="pt-BR"/>
        </w:rPr>
      </w:pPr>
      <w:r w:rsidRPr="002F4819">
        <w:rPr>
          <w:b/>
          <w:bCs/>
          <w:lang w:val="pt-BR"/>
        </w:rPr>
        <w:t>Expected accuracy improvement:</w:t>
      </w:r>
      <w:r w:rsidRPr="002F4819">
        <w:rPr>
          <w:lang w:val="pt-BR"/>
        </w:rPr>
        <w:t xml:space="preserve"> 73.75% → 90%+</w:t>
      </w:r>
    </w:p>
    <w:p w14:paraId="2F5CE924" w14:textId="77777777" w:rsidR="002F4819" w:rsidRPr="002F4819" w:rsidRDefault="002F4819" w:rsidP="002F4819">
      <w:pPr>
        <w:pStyle w:val="ListBullet"/>
        <w:numPr>
          <w:ilvl w:val="0"/>
          <w:numId w:val="23"/>
        </w:numPr>
        <w:rPr>
          <w:lang w:val="pt-BR"/>
        </w:rPr>
      </w:pPr>
      <w:r w:rsidRPr="002F4819">
        <w:rPr>
          <w:b/>
          <w:bCs/>
          <w:lang w:val="pt-BR"/>
        </w:rPr>
        <w:t>Security documentation:</w:t>
      </w:r>
      <w:r w:rsidRPr="002F4819">
        <w:rPr>
          <w:lang w:val="pt-BR"/>
        </w:rPr>
        <w:t xml:space="preserve"> 100% complete</w:t>
      </w:r>
    </w:p>
    <w:p w14:paraId="1A68D589" w14:textId="77777777" w:rsidR="002F4819" w:rsidRPr="002F4819" w:rsidRDefault="002F4819" w:rsidP="002F4819">
      <w:pPr>
        <w:pStyle w:val="ListBullet"/>
        <w:numPr>
          <w:ilvl w:val="0"/>
          <w:numId w:val="23"/>
        </w:numPr>
        <w:rPr>
          <w:lang w:val="pt-BR"/>
        </w:rPr>
      </w:pPr>
      <w:r w:rsidRPr="002F4819">
        <w:rPr>
          <w:b/>
          <w:bCs/>
          <w:lang w:val="pt-BR"/>
        </w:rPr>
        <w:t>Rate limiting:</w:t>
      </w:r>
      <w:r w:rsidRPr="002F4819">
        <w:rPr>
          <w:lang w:val="pt-BR"/>
        </w:rPr>
        <w:t xml:space="preserve"> 40% functional</w:t>
      </w:r>
    </w:p>
    <w:p w14:paraId="42D498E0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lang w:val="pt-BR"/>
        </w:rPr>
        <w:pict w14:anchorId="6C555E1A">
          <v:rect id="_x0000_i1092" style="width:0;height:1.5pt" o:hralign="center" o:hrstd="t" o:hr="t" fillcolor="#a0a0a0" stroked="f"/>
        </w:pict>
      </w:r>
    </w:p>
    <w:p w14:paraId="70F99460" w14:textId="77777777" w:rsidR="002F4819" w:rsidRPr="002F4819" w:rsidRDefault="002F4819" w:rsidP="002F4819">
      <w:pPr>
        <w:pStyle w:val="ListBullet"/>
        <w:rPr>
          <w:b/>
          <w:bCs/>
          <w:lang w:val="pt-BR"/>
        </w:rPr>
      </w:pPr>
      <w:r w:rsidRPr="002F4819">
        <w:rPr>
          <w:rFonts w:ascii="Segoe UI Emoji" w:hAnsi="Segoe UI Emoji" w:cs="Segoe UI Emoji"/>
          <w:b/>
          <w:bCs/>
          <w:lang w:val="pt-BR"/>
        </w:rPr>
        <w:t>✨</w:t>
      </w:r>
      <w:r w:rsidRPr="002F4819">
        <w:rPr>
          <w:b/>
          <w:bCs/>
          <w:lang w:val="pt-BR"/>
        </w:rPr>
        <w:t xml:space="preserve"> SUCCESS HIGHLIGHTS</w:t>
      </w:r>
    </w:p>
    <w:p w14:paraId="31BE2043" w14:textId="77777777" w:rsidR="002F4819" w:rsidRPr="002F4819" w:rsidRDefault="002F4819" w:rsidP="002F4819">
      <w:pPr>
        <w:pStyle w:val="ListBullet"/>
        <w:numPr>
          <w:ilvl w:val="0"/>
          <w:numId w:val="24"/>
        </w:numPr>
      </w:pPr>
      <w:r w:rsidRPr="002F4819">
        <w:rPr>
          <w:rFonts w:ascii="Segoe UI Emoji" w:hAnsi="Segoe UI Emoji" w:cs="Segoe UI Emoji"/>
          <w:lang w:val="pt-BR"/>
        </w:rPr>
        <w:t>🎉</w:t>
      </w:r>
      <w:r w:rsidRPr="002F4819">
        <w:t xml:space="preserve"> </w:t>
      </w:r>
      <w:r w:rsidRPr="002F4819">
        <w:rPr>
          <w:b/>
          <w:bCs/>
        </w:rPr>
        <w:t xml:space="preserve">Official </w:t>
      </w:r>
      <w:proofErr w:type="spellStart"/>
      <w:r w:rsidRPr="002F4819">
        <w:rPr>
          <w:b/>
          <w:bCs/>
        </w:rPr>
        <w:t>FaceForensics</w:t>
      </w:r>
      <w:proofErr w:type="spellEnd"/>
      <w:r w:rsidRPr="002F4819">
        <w:rPr>
          <w:b/>
          <w:bCs/>
        </w:rPr>
        <w:t>++ access approved</w:t>
      </w:r>
      <w:r w:rsidRPr="002F4819">
        <w:t xml:space="preserve"> - Premium dataset!</w:t>
      </w:r>
    </w:p>
    <w:p w14:paraId="65E867B4" w14:textId="77777777" w:rsidR="002F4819" w:rsidRPr="002F4819" w:rsidRDefault="002F4819" w:rsidP="002F4819">
      <w:pPr>
        <w:pStyle w:val="ListBullet"/>
        <w:numPr>
          <w:ilvl w:val="0"/>
          <w:numId w:val="24"/>
        </w:numPr>
      </w:pPr>
      <w:r w:rsidRPr="002F4819">
        <w:rPr>
          <w:rFonts w:ascii="Segoe UI Emoji" w:hAnsi="Segoe UI Emoji" w:cs="Segoe UI Emoji"/>
          <w:lang w:val="pt-BR"/>
        </w:rPr>
        <w:t>🚀</w:t>
      </w:r>
      <w:r w:rsidRPr="002F4819">
        <w:t xml:space="preserve"> </w:t>
      </w:r>
      <w:r w:rsidRPr="002F4819">
        <w:rPr>
          <w:b/>
          <w:bCs/>
        </w:rPr>
        <w:t>Model training initiated</w:t>
      </w:r>
      <w:r w:rsidRPr="002F4819">
        <w:t xml:space="preserve"> - Running overnight on A100 GPU</w:t>
      </w:r>
    </w:p>
    <w:p w14:paraId="1FDF5B87" w14:textId="77777777" w:rsidR="002F4819" w:rsidRPr="002F4819" w:rsidRDefault="002F4819" w:rsidP="002F4819">
      <w:pPr>
        <w:pStyle w:val="ListBullet"/>
        <w:numPr>
          <w:ilvl w:val="0"/>
          <w:numId w:val="24"/>
        </w:numPr>
      </w:pPr>
      <w:r w:rsidRPr="002F4819">
        <w:rPr>
          <w:rFonts w:ascii="Segoe UI Emoji" w:hAnsi="Segoe UI Emoji" w:cs="Segoe UI Emoji"/>
          <w:lang w:val="pt-BR"/>
        </w:rPr>
        <w:t>🔒</w:t>
      </w:r>
      <w:r w:rsidRPr="002F4819">
        <w:t xml:space="preserve"> </w:t>
      </w:r>
      <w:r w:rsidRPr="002F4819">
        <w:rPr>
          <w:b/>
          <w:bCs/>
        </w:rPr>
        <w:t>Security architecture documented</w:t>
      </w:r>
      <w:r w:rsidRPr="002F4819">
        <w:t xml:space="preserve"> - Professional, investor-ready</w:t>
      </w:r>
    </w:p>
    <w:p w14:paraId="56C71C8A" w14:textId="77777777" w:rsidR="002F4819" w:rsidRPr="002F4819" w:rsidRDefault="002F4819" w:rsidP="002F4819">
      <w:pPr>
        <w:pStyle w:val="ListBullet"/>
        <w:numPr>
          <w:ilvl w:val="0"/>
          <w:numId w:val="24"/>
        </w:numPr>
      </w:pPr>
      <w:r w:rsidRPr="002F4819">
        <w:rPr>
          <w:rFonts w:ascii="Segoe UI Emoji" w:hAnsi="Segoe UI Emoji" w:cs="Segoe UI Emoji"/>
          <w:lang w:val="pt-BR"/>
        </w:rPr>
        <w:t>💪</w:t>
      </w:r>
      <w:r w:rsidRPr="002F4819">
        <w:t xml:space="preserve"> </w:t>
      </w:r>
      <w:r w:rsidRPr="002F4819">
        <w:rPr>
          <w:b/>
          <w:bCs/>
        </w:rPr>
        <w:t>Systematic approach</w:t>
      </w:r>
      <w:r w:rsidRPr="002F4819">
        <w:t xml:space="preserve"> - Methodical, one step at a time</w:t>
      </w:r>
    </w:p>
    <w:p w14:paraId="2F9EB373" w14:textId="77777777" w:rsidR="002F4819" w:rsidRPr="002F4819" w:rsidRDefault="002F4819" w:rsidP="002F4819">
      <w:pPr>
        <w:pStyle w:val="ListBullet"/>
        <w:numPr>
          <w:ilvl w:val="0"/>
          <w:numId w:val="24"/>
        </w:numPr>
      </w:pPr>
      <w:r w:rsidRPr="002F4819">
        <w:rPr>
          <w:rFonts w:ascii="Segoe UI Emoji" w:hAnsi="Segoe UI Emoji" w:cs="Segoe UI Emoji"/>
          <w:lang w:val="pt-BR"/>
        </w:rPr>
        <w:t>🎯</w:t>
      </w:r>
      <w:r w:rsidRPr="002F4819">
        <w:t xml:space="preserve"> </w:t>
      </w:r>
      <w:r w:rsidRPr="002F4819">
        <w:rPr>
          <w:b/>
          <w:bCs/>
        </w:rPr>
        <w:t>Clear path forward</w:t>
      </w:r>
      <w:r w:rsidRPr="002F4819">
        <w:t xml:space="preserve"> - 20-day timeline on track</w:t>
      </w:r>
    </w:p>
    <w:p w14:paraId="76570A08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lang w:val="pt-BR"/>
        </w:rPr>
        <w:pict w14:anchorId="2207FFF6">
          <v:rect id="_x0000_i1093" style="width:0;height:1.5pt" o:hralign="center" o:hrstd="t" o:hr="t" fillcolor="#a0a0a0" stroked="f"/>
        </w:pict>
      </w:r>
    </w:p>
    <w:p w14:paraId="0428CB26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b/>
          <w:bCs/>
          <w:lang w:val="pt-BR"/>
        </w:rPr>
        <w:t>GREAT WORK TONIGHT, LUIS!</w:t>
      </w:r>
    </w:p>
    <w:p w14:paraId="2C061632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t xml:space="preserve">Sleep well - your model is training while you rest! </w:t>
      </w:r>
      <w:r w:rsidRPr="002F4819">
        <w:rPr>
          <w:rFonts w:ascii="Segoe UI Emoji" w:hAnsi="Segoe UI Emoji" w:cs="Segoe UI Emoji"/>
          <w:lang w:val="pt-BR"/>
        </w:rPr>
        <w:t>😴💤</w:t>
      </w:r>
    </w:p>
    <w:p w14:paraId="008E4825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b/>
          <w:bCs/>
        </w:rPr>
        <w:t>Model will be ready in the morning with (hopefully) 90%+ accuracy!</w:t>
      </w:r>
      <w:r w:rsidRPr="002F4819">
        <w:t xml:space="preserve"> </w:t>
      </w:r>
      <w:r w:rsidRPr="002F4819">
        <w:rPr>
          <w:rFonts w:ascii="Segoe UI Emoji" w:hAnsi="Segoe UI Emoji" w:cs="Segoe UI Emoji"/>
          <w:lang w:val="pt-BR"/>
        </w:rPr>
        <w:t>🎯</w:t>
      </w:r>
    </w:p>
    <w:p w14:paraId="6D726DF5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lang w:val="pt-BR"/>
        </w:rPr>
        <w:pict w14:anchorId="27F3453A">
          <v:rect id="_x0000_i1094" style="width:0;height:1.5pt" o:hralign="center" o:hrstd="t" o:hr="t" fillcolor="#a0a0a0" stroked="f"/>
        </w:pict>
      </w:r>
    </w:p>
    <w:p w14:paraId="59F14AE3" w14:textId="77777777" w:rsidR="002F4819" w:rsidRPr="002F4819" w:rsidRDefault="002F4819" w:rsidP="002F4819">
      <w:pPr>
        <w:pStyle w:val="ListBullet"/>
      </w:pPr>
      <w:r w:rsidRPr="002F4819">
        <w:rPr>
          <w:b/>
          <w:bCs/>
        </w:rPr>
        <w:t>Tomorrow:</w:t>
      </w:r>
      <w:r w:rsidRPr="002F4819">
        <w:t xml:space="preserve"> Download model → Integrate → Continue security implementation!</w:t>
      </w:r>
    </w:p>
    <w:p w14:paraId="18D2C7A6" w14:textId="77777777" w:rsidR="002F4819" w:rsidRPr="002F4819" w:rsidRDefault="002F4819" w:rsidP="002F4819">
      <w:pPr>
        <w:pStyle w:val="ListBullet"/>
      </w:pPr>
      <w:r w:rsidRPr="002F4819">
        <w:rPr>
          <w:b/>
          <w:bCs/>
        </w:rPr>
        <w:t xml:space="preserve">#BuildInPublic #AIforGood #Cybersecurity #DeepfakeDet </w:t>
      </w:r>
      <w:proofErr w:type="spellStart"/>
      <w:r w:rsidRPr="002F4819">
        <w:rPr>
          <w:b/>
          <w:bCs/>
        </w:rPr>
        <w:t>ection</w:t>
      </w:r>
      <w:proofErr w:type="spellEnd"/>
      <w:r w:rsidRPr="002F4819">
        <w:t xml:space="preserve"> </w:t>
      </w:r>
      <w:r w:rsidRPr="002F4819">
        <w:rPr>
          <w:rFonts w:ascii="Segoe UI Emoji" w:hAnsi="Segoe UI Emoji" w:cs="Segoe UI Emoji"/>
          <w:lang w:val="pt-BR"/>
        </w:rPr>
        <w:t>🚀</w:t>
      </w:r>
    </w:p>
    <w:p w14:paraId="6941F555" w14:textId="77777777" w:rsidR="002F4819" w:rsidRPr="002F4819" w:rsidRDefault="002F4819" w:rsidP="002F4819">
      <w:pPr>
        <w:pStyle w:val="ListBullet"/>
        <w:rPr>
          <w:lang w:val="pt-BR"/>
        </w:rPr>
      </w:pPr>
      <w:r w:rsidRPr="002F4819">
        <w:rPr>
          <w:lang w:val="pt-BR"/>
        </w:rPr>
        <w:t>Retry</w:t>
      </w:r>
    </w:p>
    <w:p w14:paraId="226DA967" w14:textId="77777777" w:rsidR="002F4819" w:rsidRPr="002F4819" w:rsidRDefault="002F4819" w:rsidP="002F4819">
      <w:pPr>
        <w:pStyle w:val="ListBullet"/>
      </w:pPr>
      <w:hyperlink r:id="rId7" w:tgtFrame="_blank" w:history="1">
        <w:r w:rsidRPr="002F4819">
          <w:rPr>
            <w:rStyle w:val="Hyperlink"/>
          </w:rPr>
          <w:t xml:space="preserve">Claude can make mistakes. </w:t>
        </w:r>
        <w:r w:rsidRPr="002F4819">
          <w:rPr>
            <w:rStyle w:val="Hyperlink"/>
          </w:rPr>
          <w:br/>
          <w:t>Please double-check responses.</w:t>
        </w:r>
      </w:hyperlink>
    </w:p>
    <w:p w14:paraId="6BC09BFF" w14:textId="08BAB4EC" w:rsidR="00203A1A" w:rsidRDefault="00203A1A" w:rsidP="002F4819">
      <w:pPr>
        <w:pStyle w:val="ListBullet"/>
        <w:numPr>
          <w:ilvl w:val="0"/>
          <w:numId w:val="0"/>
        </w:numPr>
        <w:ind w:left="360"/>
      </w:pPr>
    </w:p>
    <w:sectPr w:rsidR="00203A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9348BF"/>
    <w:multiLevelType w:val="multilevel"/>
    <w:tmpl w:val="35BA6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6969F1"/>
    <w:multiLevelType w:val="multilevel"/>
    <w:tmpl w:val="3F24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46508"/>
    <w:multiLevelType w:val="multilevel"/>
    <w:tmpl w:val="70DC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E31D0"/>
    <w:multiLevelType w:val="multilevel"/>
    <w:tmpl w:val="7AF4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B3898"/>
    <w:multiLevelType w:val="multilevel"/>
    <w:tmpl w:val="AF04C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BB6770"/>
    <w:multiLevelType w:val="multilevel"/>
    <w:tmpl w:val="00E47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6A7FA8"/>
    <w:multiLevelType w:val="multilevel"/>
    <w:tmpl w:val="45A8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51BAC"/>
    <w:multiLevelType w:val="multilevel"/>
    <w:tmpl w:val="7D56D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9D1C9A"/>
    <w:multiLevelType w:val="multilevel"/>
    <w:tmpl w:val="E596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56B00"/>
    <w:multiLevelType w:val="multilevel"/>
    <w:tmpl w:val="4770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5D6E11"/>
    <w:multiLevelType w:val="multilevel"/>
    <w:tmpl w:val="B4747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473523"/>
    <w:multiLevelType w:val="multilevel"/>
    <w:tmpl w:val="830A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70D0C"/>
    <w:multiLevelType w:val="multilevel"/>
    <w:tmpl w:val="71CA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156FD"/>
    <w:multiLevelType w:val="multilevel"/>
    <w:tmpl w:val="E5CA1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A82C42"/>
    <w:multiLevelType w:val="multilevel"/>
    <w:tmpl w:val="5122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965996">
    <w:abstractNumId w:val="8"/>
  </w:num>
  <w:num w:numId="2" w16cid:durableId="1790708670">
    <w:abstractNumId w:val="6"/>
  </w:num>
  <w:num w:numId="3" w16cid:durableId="1489052633">
    <w:abstractNumId w:val="5"/>
  </w:num>
  <w:num w:numId="4" w16cid:durableId="44184367">
    <w:abstractNumId w:val="4"/>
  </w:num>
  <w:num w:numId="5" w16cid:durableId="1198856366">
    <w:abstractNumId w:val="7"/>
  </w:num>
  <w:num w:numId="6" w16cid:durableId="839125422">
    <w:abstractNumId w:val="3"/>
  </w:num>
  <w:num w:numId="7" w16cid:durableId="569508731">
    <w:abstractNumId w:val="2"/>
  </w:num>
  <w:num w:numId="8" w16cid:durableId="1856650183">
    <w:abstractNumId w:val="1"/>
  </w:num>
  <w:num w:numId="9" w16cid:durableId="1520048361">
    <w:abstractNumId w:val="0"/>
  </w:num>
  <w:num w:numId="10" w16cid:durableId="2063366162">
    <w:abstractNumId w:val="22"/>
  </w:num>
  <w:num w:numId="11" w16cid:durableId="1513494390">
    <w:abstractNumId w:val="10"/>
  </w:num>
  <w:num w:numId="12" w16cid:durableId="1882983506">
    <w:abstractNumId w:val="15"/>
  </w:num>
  <w:num w:numId="13" w16cid:durableId="489640764">
    <w:abstractNumId w:val="18"/>
  </w:num>
  <w:num w:numId="14" w16cid:durableId="832598396">
    <w:abstractNumId w:val="20"/>
  </w:num>
  <w:num w:numId="15" w16cid:durableId="1087265748">
    <w:abstractNumId w:val="23"/>
  </w:num>
  <w:num w:numId="16" w16cid:durableId="750854753">
    <w:abstractNumId w:val="11"/>
  </w:num>
  <w:num w:numId="17" w16cid:durableId="953097706">
    <w:abstractNumId w:val="13"/>
  </w:num>
  <w:num w:numId="18" w16cid:durableId="2109888293">
    <w:abstractNumId w:val="19"/>
  </w:num>
  <w:num w:numId="19" w16cid:durableId="1416508863">
    <w:abstractNumId w:val="21"/>
  </w:num>
  <w:num w:numId="20" w16cid:durableId="1828590866">
    <w:abstractNumId w:val="12"/>
  </w:num>
  <w:num w:numId="21" w16cid:durableId="1687946104">
    <w:abstractNumId w:val="9"/>
  </w:num>
  <w:num w:numId="22" w16cid:durableId="109473434">
    <w:abstractNumId w:val="14"/>
  </w:num>
  <w:num w:numId="23" w16cid:durableId="1524440240">
    <w:abstractNumId w:val="17"/>
  </w:num>
  <w:num w:numId="24" w16cid:durableId="20985583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3A1A"/>
    <w:rsid w:val="0029639D"/>
    <w:rsid w:val="002F4819"/>
    <w:rsid w:val="00326F90"/>
    <w:rsid w:val="00871450"/>
    <w:rsid w:val="009019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D52DA4"/>
  <w14:defaultImageDpi w14:val="300"/>
  <w15:docId w15:val="{298BCBEE-9028-4D6C-B2A2-369196F70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F48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8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upport.anthropic.com/en/articles/8525154-claude-is-providing-incorrect-or-misleading-responses-what-s-going-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loud.lambdalabs.com/instanc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753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Oliveira</cp:lastModifiedBy>
  <cp:revision>3</cp:revision>
  <dcterms:created xsi:type="dcterms:W3CDTF">2025-11-21T06:15:00Z</dcterms:created>
  <dcterms:modified xsi:type="dcterms:W3CDTF">2025-11-21T06:16:00Z</dcterms:modified>
  <cp:category/>
</cp:coreProperties>
</file>