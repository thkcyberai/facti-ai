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FACTI.AI KYC - OPERATIONS GUIDE</w:t>
      </w:r>
    </w:p>
    <w:p>
      <w:pPr>
        <w:jc w:val="center"/>
      </w:pPr>
      <w:r>
        <w:t>Startup &amp; Shutdown Procedures</w:t>
      </w:r>
    </w:p>
    <w:p>
      <w:r>
        <w:t>Quick Reference Guide</w:t>
      </w:r>
    </w:p>
    <w:p>
      <w:r>
        <w:t>November 2025</w:t>
      </w:r>
    </w:p>
    <w:p/>
    <w:p>
      <w:pPr>
        <w:pStyle w:val="Heading1"/>
      </w:pPr>
      <w:r>
        <w:t>🚀 STARTUP PROCEDURE</w:t>
      </w:r>
    </w:p>
    <w:p>
      <w:pPr>
        <w:pStyle w:val="Heading2"/>
      </w:pPr>
      <w:r>
        <w:t>Step 1: Start Docker Desktop</w:t>
      </w:r>
    </w:p>
    <w:p>
      <w:pPr>
        <w:pStyle w:val="ListNumber"/>
      </w:pPr>
      <w:r>
        <w:t>1. Open Docker Desktop application</w:t>
      </w:r>
    </w:p>
    <w:p>
      <w:pPr>
        <w:pStyle w:val="ListNumber"/>
      </w:pPr>
      <w:r>
        <w:t>2. Wait for Docker to fully start (whale icon in system tray)</w:t>
      </w:r>
    </w:p>
    <w:p>
      <w:pPr>
        <w:pStyle w:val="ListNumber"/>
      </w:pPr>
      <w:r>
        <w:t>3. Verify: Docker Desktop shows "Engine running"</w:t>
      </w:r>
    </w:p>
    <w:p>
      <w:pPr>
        <w:pStyle w:val="Heading2"/>
      </w:pPr>
      <w:r>
        <w:t>Step 2: Start PostgreSQL Database</w:t>
      </w:r>
    </w:p>
    <w:p>
      <w:r>
        <w:t>Open Git Bash Terminal and run:</w:t>
      </w:r>
    </w:p>
    <w:p>
      <w:r>
        <w:t>docker start factiai-postgres</w:t>
      </w:r>
    </w:p>
    <w:p>
      <w:r>
        <w:t>Verify it's running:</w:t>
      </w:r>
    </w:p>
    <w:p>
      <w:r>
        <w:t>docker ps</w:t>
      </w:r>
    </w:p>
    <w:p>
      <w:r>
        <w:t>Expected output: Shows factiai-postgres with STATUS "Up"</w:t>
      </w:r>
    </w:p>
    <w:p>
      <w:pPr>
        <w:pStyle w:val="Heading2"/>
      </w:pPr>
      <w:r>
        <w:t>Step 3: Start FastAPI Backend Server</w:t>
      </w:r>
    </w:p>
    <w:p>
      <w:r>
        <w:rPr>
          <w:b/>
        </w:rPr>
        <w:t>Terminal 1 - Backend Server</w:t>
      </w:r>
    </w:p>
    <w:p>
      <w:pPr>
        <w:pStyle w:val="ListNumber"/>
      </w:pPr>
      <w:r>
        <w:t>1. Open Git Bash</w:t>
      </w:r>
    </w:p>
    <w:p>
      <w:pPr>
        <w:pStyle w:val="ListNumber"/>
      </w:pPr>
      <w:r>
        <w:t>2. Navigate to backend directory:</w:t>
      </w:r>
    </w:p>
    <w:p>
      <w:r>
        <w:t>cd /c/python/facti-ai/backend</w:t>
      </w:r>
    </w:p>
    <w:p>
      <w:pPr>
        <w:pStyle w:val="ListNumber"/>
      </w:pPr>
      <w:r>
        <w:t>3. Activate virtual environment:</w:t>
      </w:r>
    </w:p>
    <w:p>
      <w:r>
        <w:t>source venv/Scripts/activate</w:t>
      </w:r>
    </w:p>
    <w:p>
      <w:pPr>
        <w:pStyle w:val="ListNumber"/>
      </w:pPr>
      <w:r>
        <w:t>4. Start the server:</w:t>
      </w:r>
    </w:p>
    <w:p>
      <w:r>
        <w:t>uvicorn main:app --reload --host 0.0.0.0 --port 8000</w:t>
      </w:r>
    </w:p>
    <w:p>
      <w:r>
        <w:t>Expected output:</w:t>
      </w:r>
    </w:p>
    <w:p>
      <w:r>
        <w:t>INFO:     Application startup complete.</w:t>
        <w:br/>
        <w:t>INFO:     Uvicorn running on http://0.0.0.0:8000</w:t>
      </w:r>
    </w:p>
    <w:p/>
    <w:p>
      <w:r>
        <w:rPr>
          <w:b/>
        </w:rPr>
        <w:t>✅ Server is ready when you see "Application startup complete"</w:t>
      </w:r>
    </w:p>
    <w:p>
      <w:pPr>
        <w:pStyle w:val="Heading2"/>
      </w:pPr>
      <w:r>
        <w:t>Step 4: Verify System is Running</w:t>
      </w:r>
    </w:p>
    <w:p>
      <w:r>
        <w:t>Open browser and check these URLs:</w:t>
      </w:r>
    </w:p>
    <w:p>
      <w:pPr>
        <w:pStyle w:val="ListBullet"/>
      </w:pPr>
      <w:r>
        <w:t>Main API:</w:t>
      </w:r>
    </w:p>
    <w:p>
      <w:r>
        <w:t>http://localhost:8000</w:t>
      </w:r>
    </w:p>
    <w:p>
      <w:pPr>
        <w:pStyle w:val="ListBullet"/>
      </w:pPr>
      <w:r>
        <w:t>API Documentation (Swagger UI):</w:t>
      </w:r>
    </w:p>
    <w:p>
      <w:r>
        <w:t>http://localhost:8000/docs</w:t>
      </w:r>
    </w:p>
    <w:p>
      <w:pPr>
        <w:pStyle w:val="ListBullet"/>
      </w:pPr>
      <w:r>
        <w:t>Health Check:</w:t>
      </w:r>
    </w:p>
    <w:p>
      <w:r>
        <w:t>http://localhost:8000/health</w:t>
      </w:r>
    </w:p>
    <w:p>
      <w:r>
        <w:br w:type="page"/>
      </w:r>
    </w:p>
    <w:p>
      <w:pPr>
        <w:pStyle w:val="Heading1"/>
      </w:pPr>
      <w:r>
        <w:t>⚡ QUICK START (All in One)</w:t>
      </w:r>
    </w:p>
    <w:p>
      <w:r>
        <w:t>Copy and paste these commands in order:</w:t>
      </w:r>
    </w:p>
    <w:p>
      <w:r>
        <w:t># 1. Start Docker Desktop (manually)</w:t>
        <w:br/>
        <w:br/>
        <w:t># 2. Start database</w:t>
        <w:br/>
        <w:t>docker start factiai-postgres</w:t>
        <w:br/>
        <w:br/>
        <w:t># 3. Navigate to backend</w:t>
        <w:br/>
        <w:t>cd /c/python/facti-ai/backend</w:t>
        <w:br/>
        <w:br/>
        <w:t># 4. Activate environment</w:t>
        <w:br/>
        <w:t>source venv/Scripts/activate</w:t>
        <w:br/>
        <w:br/>
        <w:t># 5. Start server</w:t>
        <w:br/>
        <w:t>uvicorn main:app --reload --host 0.0.0.0 --port 8000</w:t>
      </w:r>
    </w:p>
    <w:p/>
    <w:p>
      <w:r>
        <w:t>Then open: http://localhost:8000/docs</w:t>
      </w:r>
    </w:p>
    <w:p>
      <w:r>
        <w:br w:type="page"/>
      </w:r>
    </w:p>
    <w:p>
      <w:pPr>
        <w:pStyle w:val="Heading1"/>
      </w:pPr>
      <w:r>
        <w:t>🛑 SHUTDOWN PROCEDURE</w:t>
      </w:r>
    </w:p>
    <w:p>
      <w:pPr>
        <w:pStyle w:val="Heading2"/>
      </w:pPr>
      <w:r>
        <w:t>Step 1: Stop FastAPI Server</w:t>
      </w:r>
    </w:p>
    <w:p>
      <w:r>
        <w:t>In the terminal running uvicorn:</w:t>
      </w:r>
    </w:p>
    <w:p>
      <w:r>
        <w:t>Press Ctrl+C</w:t>
      </w:r>
    </w:p>
    <w:p>
      <w:r>
        <w:t>Wait for:</w:t>
      </w:r>
    </w:p>
    <w:p>
      <w:r>
        <w:t>INFO:     Shutting down</w:t>
        <w:br/>
        <w:t>INFO:     Finished server process</w:t>
      </w:r>
    </w:p>
    <w:p>
      <w:pPr>
        <w:pStyle w:val="Heading2"/>
      </w:pPr>
      <w:r>
        <w:t>Step 2: Stop PostgreSQL Database</w:t>
      </w:r>
    </w:p>
    <w:p>
      <w:r>
        <w:t>In any Git Bash terminal:</w:t>
      </w:r>
    </w:p>
    <w:p>
      <w:r>
        <w:t>docker stop factiai-postgres</w:t>
      </w:r>
    </w:p>
    <w:p>
      <w:r>
        <w:t>Verify it stopped:</w:t>
      </w:r>
    </w:p>
    <w:p>
      <w:r>
        <w:t>docker ps</w:t>
      </w:r>
    </w:p>
    <w:p>
      <w:r>
        <w:t>Should show no containers running</w:t>
      </w:r>
    </w:p>
    <w:p>
      <w:pPr>
        <w:pStyle w:val="Heading2"/>
      </w:pPr>
      <w:r>
        <w:t>Step 3: Stop Docker Desktop (Optional)</w:t>
      </w:r>
    </w:p>
    <w:p>
      <w:r>
        <w:t>Right-click Docker icon in system tray → Quit Docker Desktop</w:t>
      </w:r>
    </w:p>
    <w:p/>
    <w:p>
      <w:r>
        <w:rPr>
          <w:i/>
        </w:rPr>
        <w:t>Note: You can leave Docker running if you use it for other projects</w:t>
      </w:r>
    </w:p>
    <w:p>
      <w:r>
        <w:br w:type="page"/>
      </w:r>
    </w:p>
    <w:p>
      <w:pPr>
        <w:pStyle w:val="Heading1"/>
      </w:pPr>
      <w:r>
        <w:t>🔧 TROUBLESHOOTING</w:t>
      </w:r>
    </w:p>
    <w:p>
      <w:pPr>
        <w:pStyle w:val="Heading2"/>
      </w:pPr>
      <w:r>
        <w:t>Problem: Docker container won't start</w:t>
      </w:r>
    </w:p>
    <w:p>
      <w:r>
        <w:t>Solution:</w:t>
      </w:r>
    </w:p>
    <w:p>
      <w:pPr>
        <w:pStyle w:val="ListNumber"/>
      </w:pPr>
      <w:r>
        <w:t>Check if Docker Desktop is running</w:t>
      </w:r>
    </w:p>
    <w:p>
      <w:pPr>
        <w:pStyle w:val="ListNumber"/>
      </w:pPr>
      <w:r>
        <w:t>Restart Docker Desktop</w:t>
      </w:r>
    </w:p>
    <w:p>
      <w:pPr>
        <w:pStyle w:val="ListNumber"/>
      </w:pPr>
      <w:r>
        <w:t>Try: docker start factiai-postgres</w:t>
      </w:r>
    </w:p>
    <w:p>
      <w:pPr>
        <w:pStyle w:val="Heading2"/>
      </w:pPr>
      <w:r>
        <w:t>Problem: Port 8000 already in use</w:t>
      </w:r>
    </w:p>
    <w:p>
      <w:r>
        <w:t>Solution:</w:t>
      </w:r>
    </w:p>
    <w:p>
      <w:pPr>
        <w:pStyle w:val="ListNumber"/>
      </w:pPr>
      <w:r>
        <w:t>Find what's using port 8000:</w:t>
      </w:r>
    </w:p>
    <w:p>
      <w:r>
        <w:t>netstat -ano | findstr :8000</w:t>
      </w:r>
    </w:p>
    <w:p>
      <w:pPr>
        <w:pStyle w:val="ListNumber"/>
      </w:pPr>
      <w:r>
        <w:t>Kill the process or use different port:</w:t>
      </w:r>
    </w:p>
    <w:p>
      <w:r>
        <w:t>uvicorn main:app --reload --host 0.0.0.0 --port 8001</w:t>
      </w:r>
    </w:p>
    <w:p>
      <w:pPr>
        <w:pStyle w:val="Heading2"/>
      </w:pPr>
      <w:r>
        <w:t>Problem: Virtual environment not activated</w:t>
      </w:r>
    </w:p>
    <w:p>
      <w:r>
        <w:t>Symptom: Command not found or wrong Python version</w:t>
      </w:r>
    </w:p>
    <w:p>
      <w:r>
        <w:t>Solution:</w:t>
      </w:r>
    </w:p>
    <w:p>
      <w:r>
        <w:t>cd /c/python/facti-ai/backend</w:t>
        <w:br/>
        <w:t>source venv/Scripts/activate</w:t>
      </w:r>
    </w:p>
    <w:p>
      <w:r>
        <w:t>Look for (venv) at start of prompt</w:t>
      </w:r>
    </w:p>
    <w:p>
      <w:pPr>
        <w:pStyle w:val="Heading2"/>
      </w:pPr>
      <w:r>
        <w:t>Problem: Database connection failed</w:t>
      </w:r>
    </w:p>
    <w:p>
      <w:r>
        <w:t>Solution:</w:t>
      </w:r>
    </w:p>
    <w:p>
      <w:pPr>
        <w:pStyle w:val="ListNumber"/>
      </w:pPr>
      <w:r>
        <w:t>Check database is running: docker ps</w:t>
      </w:r>
    </w:p>
    <w:p>
      <w:pPr>
        <w:pStyle w:val="ListNumber"/>
      </w:pPr>
      <w:r>
        <w:t>Check port 5433 is available</w:t>
      </w:r>
    </w:p>
    <w:p>
      <w:pPr>
        <w:pStyle w:val="ListNumber"/>
      </w:pPr>
      <w:r>
        <w:t>Restart database: docker restart factiai-postgres</w:t>
      </w:r>
    </w:p>
    <w:p>
      <w:r>
        <w:br w:type="page"/>
      </w:r>
    </w:p>
    <w:p>
      <w:pPr>
        <w:pStyle w:val="Heading1"/>
      </w:pPr>
      <w:r>
        <w:t>📊 SYSTEM STATUS CHECKS</w:t>
      </w:r>
    </w:p>
    <w:p>
      <w:pPr>
        <w:pStyle w:val="Heading2"/>
      </w:pPr>
      <w:r>
        <w:t>Check All Services</w:t>
      </w:r>
    </w:p>
    <w:p>
      <w:r>
        <w:rPr>
          <w:b/>
        </w:rPr>
        <w:t>Docker Status:</w:t>
      </w:r>
    </w:p>
    <w:p>
      <w:r>
        <w:t>docker ps</w:t>
      </w:r>
    </w:p>
    <w:p>
      <w:r>
        <w:rPr>
          <w:b/>
        </w:rPr>
        <w:t>Database Status:</w:t>
      </w:r>
    </w:p>
    <w:p>
      <w:r>
        <w:t>docker exec -it factiai-postgres psql -U factiai -d factiai -c "SELECT version();"</w:t>
      </w:r>
    </w:p>
    <w:p>
      <w:r>
        <w:rPr>
          <w:b/>
        </w:rPr>
        <w:t>API Health:</w:t>
      </w:r>
    </w:p>
    <w:p>
      <w:r>
        <w:t>curl http://localhost:8000/health</w:t>
      </w:r>
    </w:p>
    <w:p>
      <w:r>
        <w:rPr>
          <w:b/>
        </w:rPr>
        <w:t>Face Matching Health:</w:t>
      </w:r>
    </w:p>
    <w:p>
      <w:r>
        <w:t>curl http://localhost:8000/api/v1/face/health</w:t>
      </w:r>
    </w:p>
    <w:p>
      <w:r>
        <w:rPr>
          <w:b/>
        </w:rPr>
        <w:t>Liveness Detection Health:</w:t>
      </w:r>
    </w:p>
    <w:p>
      <w:r>
        <w:t>curl http://localhost:8000/api/v1/liveness/health</w:t>
      </w:r>
    </w:p>
    <w:p>
      <w:r>
        <w:br w:type="page"/>
      </w:r>
    </w:p>
    <w:p>
      <w:pPr>
        <w:pStyle w:val="Heading1"/>
      </w:pPr>
      <w:r>
        <w:t>📝 QUICK REFERENCE COMMANDS</w:t>
      </w:r>
    </w:p>
    <w:p>
      <w:pPr>
        <w:pStyle w:val="Heading2"/>
      </w:pPr>
      <w:r>
        <w:t>Essential Commands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Navigate to backend</w:t>
            </w:r>
          </w:p>
        </w:tc>
        <w:tc>
          <w:tcPr>
            <w:tcW w:type="dxa" w:w="4320"/>
          </w:tcPr>
          <w:p>
            <w:r>
              <w:t>cd /c/python/facti-ai/backend</w:t>
            </w:r>
          </w:p>
        </w:tc>
      </w:tr>
      <w:tr>
        <w:tc>
          <w:tcPr>
            <w:tcW w:type="dxa" w:w="4320"/>
          </w:tcPr>
          <w:p>
            <w:r>
              <w:t>Activate venv</w:t>
            </w:r>
          </w:p>
        </w:tc>
        <w:tc>
          <w:tcPr>
            <w:tcW w:type="dxa" w:w="4320"/>
          </w:tcPr>
          <w:p>
            <w:r>
              <w:t>source venv/Scripts/activate</w:t>
            </w:r>
          </w:p>
        </w:tc>
      </w:tr>
      <w:tr>
        <w:tc>
          <w:tcPr>
            <w:tcW w:type="dxa" w:w="4320"/>
          </w:tcPr>
          <w:p>
            <w:r>
              <w:t>Start server</w:t>
            </w:r>
          </w:p>
        </w:tc>
        <w:tc>
          <w:tcPr>
            <w:tcW w:type="dxa" w:w="4320"/>
          </w:tcPr>
          <w:p>
            <w:r>
              <w:t>uvicorn main:app --reload --host 0.0.0.0 --port 8000</w:t>
            </w:r>
          </w:p>
        </w:tc>
      </w:tr>
      <w:tr>
        <w:tc>
          <w:tcPr>
            <w:tcW w:type="dxa" w:w="4320"/>
          </w:tcPr>
          <w:p>
            <w:r>
              <w:t>Stop server</w:t>
            </w:r>
          </w:p>
        </w:tc>
        <w:tc>
          <w:tcPr>
            <w:tcW w:type="dxa" w:w="4320"/>
          </w:tcPr>
          <w:p>
            <w:r>
              <w:t>Ctrl+C</w:t>
            </w:r>
          </w:p>
        </w:tc>
      </w:tr>
      <w:tr>
        <w:tc>
          <w:tcPr>
            <w:tcW w:type="dxa" w:w="4320"/>
          </w:tcPr>
          <w:p>
            <w:r>
              <w:t>Start database</w:t>
            </w:r>
          </w:p>
        </w:tc>
        <w:tc>
          <w:tcPr>
            <w:tcW w:type="dxa" w:w="4320"/>
          </w:tcPr>
          <w:p>
            <w:r>
              <w:t>docker start factiai-postgres</w:t>
            </w:r>
          </w:p>
        </w:tc>
      </w:tr>
      <w:tr>
        <w:tc>
          <w:tcPr>
            <w:tcW w:type="dxa" w:w="4320"/>
          </w:tcPr>
          <w:p>
            <w:r>
              <w:t>Stop database</w:t>
            </w:r>
          </w:p>
        </w:tc>
        <w:tc>
          <w:tcPr>
            <w:tcW w:type="dxa" w:w="4320"/>
          </w:tcPr>
          <w:p>
            <w:r>
              <w:t>docker stop factiai-postgres</w:t>
            </w:r>
          </w:p>
        </w:tc>
      </w:tr>
      <w:tr>
        <w:tc>
          <w:tcPr>
            <w:tcW w:type="dxa" w:w="4320"/>
          </w:tcPr>
          <w:p>
            <w:r>
              <w:t>Check containers</w:t>
            </w:r>
          </w:p>
        </w:tc>
        <w:tc>
          <w:tcPr>
            <w:tcW w:type="dxa" w:w="4320"/>
          </w:tcPr>
          <w:p>
            <w:r>
              <w:t>docker ps</w:t>
            </w:r>
          </w:p>
        </w:tc>
      </w:tr>
      <w:tr>
        <w:tc>
          <w:tcPr>
            <w:tcW w:type="dxa" w:w="4320"/>
          </w:tcPr>
          <w:p>
            <w:r>
              <w:t>Check database</w:t>
            </w:r>
          </w:p>
        </w:tc>
        <w:tc>
          <w:tcPr>
            <w:tcW w:type="dxa" w:w="4320"/>
          </w:tcPr>
          <w:p>
            <w:r>
              <w:t>docker exec -it factiai-postgres psql -U factiai -d factiai -c "\\dt"</w:t>
            </w:r>
          </w:p>
        </w:tc>
      </w:tr>
      <w:tr>
        <w:tc>
          <w:tcPr>
            <w:tcW w:type="dxa" w:w="4320"/>
          </w:tcPr>
          <w:p>
            <w:r>
              <w:t>View API docs</w:t>
            </w:r>
          </w:p>
        </w:tc>
        <w:tc>
          <w:tcPr>
            <w:tcW w:type="dxa" w:w="4320"/>
          </w:tcPr>
          <w:p>
            <w:r>
              <w:t>Open: http://localhost:8000/docs</w:t>
            </w:r>
          </w:p>
        </w:tc>
      </w:tr>
      <w:tr>
        <w:tc>
          <w:tcPr>
            <w:tcW w:type="dxa" w:w="4320"/>
          </w:tcPr>
          <w:p>
            <w:r>
              <w:t>Check health</w:t>
            </w:r>
          </w:p>
        </w:tc>
        <w:tc>
          <w:tcPr>
            <w:tcW w:type="dxa" w:w="4320"/>
          </w:tcPr>
          <w:p>
            <w:r>
              <w:t>curl http://localhost:8000/health</w:t>
            </w:r>
          </w:p>
        </w:tc>
      </w:tr>
    </w:tbl>
    <w:p>
      <w:r>
        <w:br w:type="page"/>
      </w:r>
    </w:p>
    <w:p>
      <w:pPr>
        <w:pStyle w:val="Heading1"/>
      </w:pPr>
      <w:r>
        <w:t>ℹ️ PROJECT INFORMATION</w:t>
      </w:r>
    </w:p>
    <w:p>
      <w:pPr>
        <w:pStyle w:val="Heading2"/>
      </w:pPr>
      <w:r>
        <w:t>Locations</w:t>
      </w:r>
    </w:p>
    <w:p>
      <w:pPr>
        <w:pStyle w:val="ListBullet"/>
      </w:pPr>
      <w:r>
        <w:t>Project Directory:</w:t>
      </w:r>
    </w:p>
    <w:p>
      <w:r>
        <w:t xml:space="preserve">  /c/python/facti-ai</w:t>
      </w:r>
    </w:p>
    <w:p>
      <w:pPr>
        <w:pStyle w:val="ListBullet"/>
      </w:pPr>
      <w:r>
        <w:t>Backend Code:</w:t>
      </w:r>
    </w:p>
    <w:p>
      <w:r>
        <w:t xml:space="preserve">  /c/python/facti-ai/backend</w:t>
      </w:r>
    </w:p>
    <w:p>
      <w:pPr>
        <w:pStyle w:val="ListBullet"/>
      </w:pPr>
      <w:r>
        <w:t>Virtual Environment:</w:t>
      </w:r>
    </w:p>
    <w:p>
      <w:r>
        <w:t xml:space="preserve">  /c/python/facti-ai/backend/venv</w:t>
      </w:r>
    </w:p>
    <w:p>
      <w:pPr>
        <w:pStyle w:val="Heading2"/>
      </w:pPr>
      <w:r>
        <w:t>Services</w:t>
      </w:r>
    </w:p>
    <w:p>
      <w:pPr>
        <w:pStyle w:val="ListBullet"/>
      </w:pPr>
      <w:r>
        <w:t>FastAPI Server: http://localhost:8000</w:t>
      </w:r>
    </w:p>
    <w:p>
      <w:pPr>
        <w:pStyle w:val="ListBullet"/>
      </w:pPr>
      <w:r>
        <w:t>PostgreSQL Database: localhost:5433</w:t>
      </w:r>
    </w:p>
    <w:p>
      <w:pPr>
        <w:pStyle w:val="ListBullet"/>
      </w:pPr>
      <w:r>
        <w:t>API Documentation: http://localhost:8000/docs</w:t>
      </w:r>
    </w:p>
    <w:p>
      <w:pPr>
        <w:pStyle w:val="Heading2"/>
      </w:pPr>
      <w:r>
        <w:t>Database Credentials</w:t>
      </w:r>
    </w:p>
    <w:p>
      <w:pPr>
        <w:pStyle w:val="ListBullet"/>
      </w:pPr>
      <w:r>
        <w:t>Host: localhost</w:t>
      </w:r>
    </w:p>
    <w:p>
      <w:pPr>
        <w:pStyle w:val="ListBullet"/>
      </w:pPr>
      <w:r>
        <w:t>Port: 5433</w:t>
      </w:r>
    </w:p>
    <w:p>
      <w:pPr>
        <w:pStyle w:val="ListBullet"/>
      </w:pPr>
      <w:r>
        <w:t>Database: factiai</w:t>
      </w:r>
    </w:p>
    <w:p>
      <w:pPr>
        <w:pStyle w:val="ListBullet"/>
      </w:pPr>
      <w:r>
        <w:t>User: factiai</w:t>
      </w:r>
    </w:p>
    <w:p>
      <w:pPr>
        <w:pStyle w:val="ListBullet"/>
      </w:pPr>
      <w:r>
        <w:t>Password: factiai2025</w:t>
      </w:r>
    </w:p>
    <w:p>
      <w:pPr>
        <w:pStyle w:val="Heading2"/>
      </w:pPr>
      <w:r>
        <w:t>GitHub Repository</w:t>
      </w:r>
    </w:p>
    <w:p>
      <w:pPr>
        <w:pStyle w:val="ListBullet"/>
      </w:pPr>
      <w:r>
        <w:t>URL: https://github.com/thkcyberai/facti-ai</w:t>
      </w:r>
    </w:p>
    <w:p>
      <w:pPr>
        <w:pStyle w:val="ListBullet"/>
      </w:pPr>
      <w:r>
        <w:t>Owner: thkcyberai</w:t>
      </w:r>
    </w:p>
    <w:p>
      <w:r>
        <w:br w:type="page"/>
      </w:r>
    </w:p>
    <w:p>
      <w:pPr>
        <w:pStyle w:val="Heading1"/>
      </w:pPr>
      <w:r>
        <w:t>💼 DAILY DEVELOPMENT WORKFLOW</w:t>
      </w:r>
    </w:p>
    <w:p>
      <w:pPr>
        <w:pStyle w:val="Heading2"/>
      </w:pPr>
      <w:r>
        <w:t>Morning Startup</w:t>
      </w:r>
    </w:p>
    <w:p>
      <w:pPr>
        <w:pStyle w:val="ListNumber"/>
      </w:pPr>
      <w:r>
        <w:t>1. Start Docker Desktop</w:t>
      </w:r>
    </w:p>
    <w:p>
      <w:pPr>
        <w:pStyle w:val="ListNumber"/>
      </w:pPr>
      <w:r>
        <w:t>2. Open Git Bash</w:t>
      </w:r>
    </w:p>
    <w:p>
      <w:pPr>
        <w:pStyle w:val="ListNumber"/>
      </w:pPr>
      <w:r>
        <w:t>3. Run startup commands:</w:t>
      </w:r>
    </w:p>
    <w:p>
      <w:r>
        <w:t>docker start factiai-postgres</w:t>
        <w:br/>
        <w:t>cd /c/python/facti-ai/backend</w:t>
        <w:br/>
        <w:t>source venv/Scripts/activate</w:t>
        <w:br/>
        <w:t>uvicorn main:app --reload --host 0.0.0.0 --port 8000</w:t>
      </w:r>
    </w:p>
    <w:p>
      <w:pPr>
        <w:pStyle w:val="ListNumber"/>
      </w:pPr>
      <w:r>
        <w:t>4. Open http://localhost:8000/docs in browser</w:t>
      </w:r>
    </w:p>
    <w:p>
      <w:pPr>
        <w:pStyle w:val="ListNumber"/>
      </w:pPr>
      <w:r>
        <w:t>5. Start coding!</w:t>
      </w:r>
    </w:p>
    <w:p>
      <w:pPr>
        <w:pStyle w:val="Heading2"/>
      </w:pPr>
      <w:r>
        <w:t>Evening Shutdown</w:t>
      </w:r>
    </w:p>
    <w:p>
      <w:pPr>
        <w:pStyle w:val="ListNumber"/>
      </w:pPr>
      <w:r>
        <w:t>1. Press Ctrl+C in server terminal</w:t>
      </w:r>
    </w:p>
    <w:p>
      <w:pPr>
        <w:pStyle w:val="ListNumber"/>
      </w:pPr>
      <w:r>
        <w:t>2. Stop database: docker stop factiai-postgres</w:t>
      </w:r>
    </w:p>
    <w:p>
      <w:pPr>
        <w:pStyle w:val="ListNumber"/>
      </w:pPr>
      <w:r>
        <w:t>3. Commit changes:</w:t>
      </w:r>
    </w:p>
    <w:p>
      <w:r>
        <w:t>git add .</w:t>
        <w:br/>
        <w:t>git commit -m "Description of changes"</w:t>
        <w:br/>
        <w:t>git push origin main</w:t>
      </w:r>
    </w:p>
    <w:p>
      <w:pPr>
        <w:pStyle w:val="ListNumber"/>
      </w:pPr>
      <w:r>
        <w:t>4. Close terminals</w:t>
      </w:r>
    </w:p>
    <w:p/>
    <w:p/>
    <w:p>
      <w:pPr>
        <w:jc w:val="center"/>
      </w:pPr>
      <w:r>
        <w:rPr>
          <w:b/>
        </w:rPr>
        <w:t>END OF OPERATIONS GUIDE</w:t>
      </w:r>
    </w:p>
    <w:p/>
    <w:p>
      <w:pPr>
        <w:jc w:val="center"/>
      </w:pPr>
      <w:r>
        <w:t>Keep this document handy for quick reference!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